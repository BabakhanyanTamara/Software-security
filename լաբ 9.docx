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FF3" w:rsidRDefault="008942EC">
      <w:pPr>
        <w:pStyle w:val="aa"/>
        <w:jc w:val="center"/>
      </w:pPr>
      <w:r>
        <w:t>Լաբորատոր</w:t>
      </w:r>
      <w:r>
        <w:t xml:space="preserve"> </w:t>
      </w:r>
      <w:r>
        <w:t>աշխատանք</w:t>
      </w:r>
      <w:r>
        <w:t xml:space="preserve"> 9</w:t>
      </w:r>
      <w:r>
        <w:br/>
      </w:r>
      <w:r>
        <w:rPr>
          <w:color w:val="464646"/>
          <w:sz w:val="32"/>
        </w:rPr>
        <w:t>Բինար</w:t>
      </w:r>
      <w:r>
        <w:rPr>
          <w:color w:val="464646"/>
          <w:sz w:val="32"/>
        </w:rPr>
        <w:t xml:space="preserve"> </w:t>
      </w:r>
      <w:r>
        <w:rPr>
          <w:color w:val="464646"/>
          <w:sz w:val="32"/>
        </w:rPr>
        <w:t>կատարողական</w:t>
      </w:r>
      <w:r>
        <w:rPr>
          <w:color w:val="464646"/>
          <w:sz w:val="32"/>
        </w:rPr>
        <w:t xml:space="preserve"> </w:t>
      </w:r>
      <w:r>
        <w:rPr>
          <w:color w:val="464646"/>
          <w:sz w:val="32"/>
        </w:rPr>
        <w:t>ֆայլերի</w:t>
      </w:r>
      <w:r>
        <w:rPr>
          <w:color w:val="464646"/>
          <w:sz w:val="32"/>
        </w:rPr>
        <w:t xml:space="preserve"> </w:t>
      </w:r>
      <w:r>
        <w:rPr>
          <w:color w:val="464646"/>
          <w:sz w:val="32"/>
        </w:rPr>
        <w:t>ուսումնասիրություն</w:t>
      </w:r>
      <w:r>
        <w:rPr>
          <w:color w:val="464646"/>
          <w:sz w:val="32"/>
        </w:rPr>
        <w:t xml:space="preserve"> Windows </w:t>
      </w:r>
      <w:r>
        <w:rPr>
          <w:color w:val="464646"/>
          <w:sz w:val="32"/>
        </w:rPr>
        <w:t>միջավայրում</w:t>
      </w:r>
    </w:p>
    <w:p w:rsidR="005D5FF3" w:rsidRDefault="008942EC">
      <w:pPr>
        <w:jc w:val="center"/>
        <w:rPr>
          <w:i/>
        </w:rPr>
      </w:pPr>
      <w:r>
        <w:rPr>
          <w:i/>
        </w:rPr>
        <w:t>Թեմա՝</w:t>
      </w:r>
      <w:r>
        <w:rPr>
          <w:i/>
        </w:rPr>
        <w:t xml:space="preserve"> PE/ELF </w:t>
      </w:r>
      <w:r>
        <w:rPr>
          <w:i/>
        </w:rPr>
        <w:t>կառուցվածք</w:t>
      </w:r>
      <w:r>
        <w:rPr>
          <w:i/>
        </w:rPr>
        <w:t xml:space="preserve">, Hello World </w:t>
      </w:r>
      <w:r>
        <w:rPr>
          <w:i/>
        </w:rPr>
        <w:t>ծրագրի</w:t>
      </w:r>
      <w:r>
        <w:rPr>
          <w:i/>
        </w:rPr>
        <w:t xml:space="preserve"> </w:t>
      </w:r>
      <w:r>
        <w:rPr>
          <w:i/>
        </w:rPr>
        <w:t>հատվածներ</w:t>
      </w:r>
      <w:r>
        <w:rPr>
          <w:i/>
        </w:rPr>
        <w:t xml:space="preserve"> </w:t>
      </w:r>
      <w:r>
        <w:rPr>
          <w:i/>
        </w:rPr>
        <w:t>և</w:t>
      </w:r>
      <w:r>
        <w:rPr>
          <w:i/>
        </w:rPr>
        <w:t xml:space="preserve"> </w:t>
      </w:r>
      <w:proofErr w:type="spellStart"/>
      <w:r>
        <w:rPr>
          <w:i/>
        </w:rPr>
        <w:t>բինարի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պարզ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փոփոխություն</w:t>
      </w:r>
      <w:proofErr w:type="spellEnd"/>
    </w:p>
    <w:p w:rsidR="00F014CE" w:rsidRPr="00F014CE" w:rsidRDefault="00F014CE">
      <w:pPr>
        <w:jc w:val="center"/>
        <w:rPr>
          <w:b/>
          <w:lang w:val="hy-AM"/>
        </w:rPr>
      </w:pPr>
      <w:r w:rsidRPr="00F014CE">
        <w:rPr>
          <w:b/>
          <w:lang w:val="hy-AM"/>
        </w:rPr>
        <w:t>Թամարա Բաբախանյան</w:t>
      </w:r>
    </w:p>
    <w:p w:rsidR="005D5FF3" w:rsidRDefault="005D5FF3"/>
    <w:p w:rsidR="005D5FF3" w:rsidRDefault="008942EC">
      <w:pPr>
        <w:pStyle w:val="1"/>
      </w:pPr>
      <w:r>
        <w:t>Նպատակը</w:t>
      </w:r>
    </w:p>
    <w:p w:rsidR="005D5FF3" w:rsidRDefault="008942EC">
      <w:r>
        <w:t>Այս</w:t>
      </w:r>
      <w:r>
        <w:t xml:space="preserve"> </w:t>
      </w:r>
      <w:r>
        <w:t>աշխատանքի</w:t>
      </w:r>
      <w:r>
        <w:t xml:space="preserve"> </w:t>
      </w:r>
      <w:r>
        <w:t>նպատակն</w:t>
      </w:r>
      <w:r>
        <w:t xml:space="preserve"> </w:t>
      </w:r>
      <w:r>
        <w:t>է</w:t>
      </w:r>
      <w:r>
        <w:t xml:space="preserve"> </w:t>
      </w:r>
      <w:r>
        <w:t>ուսումնասիրել</w:t>
      </w:r>
      <w:r>
        <w:t xml:space="preserve"> Windows PE </w:t>
      </w:r>
      <w:r>
        <w:t>և</w:t>
      </w:r>
      <w:r>
        <w:t xml:space="preserve"> Linux ELF </w:t>
      </w:r>
      <w:r>
        <w:t>բինար</w:t>
      </w:r>
      <w:r>
        <w:t xml:space="preserve"> </w:t>
      </w:r>
      <w:r>
        <w:t>ֆայլերի</w:t>
      </w:r>
      <w:r>
        <w:t xml:space="preserve"> </w:t>
      </w:r>
      <w:r>
        <w:t>հիմնական</w:t>
      </w:r>
      <w:r>
        <w:t xml:space="preserve"> </w:t>
      </w:r>
      <w:r>
        <w:t>կառուցվածքը</w:t>
      </w:r>
      <w:r>
        <w:t xml:space="preserve">, </w:t>
      </w:r>
      <w:r>
        <w:t>դիտարկել</w:t>
      </w:r>
      <w:r>
        <w:t xml:space="preserve"> C++ </w:t>
      </w:r>
      <w:r>
        <w:t>լեզվով</w:t>
      </w:r>
      <w:r>
        <w:t xml:space="preserve"> </w:t>
      </w:r>
      <w:r>
        <w:t>գրված</w:t>
      </w:r>
      <w:r>
        <w:t xml:space="preserve"> </w:t>
      </w:r>
      <w:r>
        <w:t>պարզագույն</w:t>
      </w:r>
      <w:r>
        <w:t xml:space="preserve"> Hello World </w:t>
      </w:r>
      <w:r>
        <w:t>ծրագրի</w:t>
      </w:r>
      <w:r>
        <w:t xml:space="preserve"> </w:t>
      </w:r>
      <w:r>
        <w:t>կոդային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հատվածները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ցույց</w:t>
      </w:r>
      <w:r>
        <w:t xml:space="preserve"> </w:t>
      </w:r>
      <w:r>
        <w:t>տալ</w:t>
      </w:r>
      <w:r>
        <w:t xml:space="preserve">, </w:t>
      </w:r>
      <w:r>
        <w:t>թե</w:t>
      </w:r>
      <w:r>
        <w:t xml:space="preserve"> </w:t>
      </w:r>
      <w:r>
        <w:t>ինչպես</w:t>
      </w:r>
      <w:r>
        <w:t xml:space="preserve"> </w:t>
      </w:r>
      <w:r>
        <w:t>կարելի</w:t>
      </w:r>
      <w:r>
        <w:t xml:space="preserve"> </w:t>
      </w:r>
      <w:r>
        <w:t>է</w:t>
      </w:r>
      <w:r>
        <w:t xml:space="preserve"> </w:t>
      </w:r>
      <w:r>
        <w:t>փոփոխել</w:t>
      </w:r>
      <w:r>
        <w:t xml:space="preserve"> </w:t>
      </w:r>
      <w:r>
        <w:t>բինար</w:t>
      </w:r>
      <w:r>
        <w:t xml:space="preserve"> </w:t>
      </w:r>
      <w:r>
        <w:t>ֆայլի</w:t>
      </w:r>
      <w:r>
        <w:t xml:space="preserve"> </w:t>
      </w:r>
      <w:r>
        <w:t>ներսում</w:t>
      </w:r>
      <w:r>
        <w:t xml:space="preserve"> </w:t>
      </w:r>
      <w:r>
        <w:t>պահված</w:t>
      </w:r>
      <w:r>
        <w:t xml:space="preserve"> </w:t>
      </w:r>
      <w:r>
        <w:t>տեքստային</w:t>
      </w:r>
      <w:r>
        <w:t xml:space="preserve"> </w:t>
      </w:r>
      <w:r>
        <w:t>տողը՝</w:t>
      </w:r>
      <w:r>
        <w:t xml:space="preserve"> </w:t>
      </w:r>
      <w:r>
        <w:t>առանց</w:t>
      </w:r>
      <w:r>
        <w:t xml:space="preserve"> </w:t>
      </w:r>
      <w:r>
        <w:t>սկզբնական</w:t>
      </w:r>
      <w:r>
        <w:t xml:space="preserve"> source code-</w:t>
      </w:r>
      <w:r>
        <w:t>ի</w:t>
      </w:r>
      <w:r>
        <w:t xml:space="preserve"> </w:t>
      </w:r>
      <w:r>
        <w:t>փոփոխման։</w:t>
      </w:r>
    </w:p>
    <w:p w:rsidR="005D5FF3" w:rsidRDefault="008942EC">
      <w:pPr>
        <w:pStyle w:val="1"/>
      </w:pPr>
      <w:r>
        <w:t>Օգտագործված</w:t>
      </w:r>
      <w:r>
        <w:t xml:space="preserve"> </w:t>
      </w:r>
      <w:r>
        <w:t>ծր</w:t>
      </w:r>
      <w:r>
        <w:t>ագրերը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D5FF3">
        <w:trPr>
          <w:jc w:val="center"/>
        </w:trPr>
        <w:tc>
          <w:tcPr>
            <w:tcW w:w="4986" w:type="dxa"/>
          </w:tcPr>
          <w:p w:rsidR="005D5FF3" w:rsidRDefault="008942EC">
            <w:r>
              <w:t>Ծրագիր</w:t>
            </w:r>
          </w:p>
        </w:tc>
        <w:tc>
          <w:tcPr>
            <w:tcW w:w="4986" w:type="dxa"/>
          </w:tcPr>
          <w:p w:rsidR="005D5FF3" w:rsidRDefault="008942EC">
            <w:r>
              <w:t>Նպատակ</w:t>
            </w:r>
          </w:p>
        </w:tc>
      </w:tr>
      <w:tr w:rsidR="005D5FF3">
        <w:trPr>
          <w:jc w:val="center"/>
        </w:trPr>
        <w:tc>
          <w:tcPr>
            <w:tcW w:w="4986" w:type="dxa"/>
          </w:tcPr>
          <w:p w:rsidR="005D5FF3" w:rsidRDefault="008942EC">
            <w:r>
              <w:t xml:space="preserve">Visual Studio Code / </w:t>
            </w:r>
            <w:r>
              <w:t>ցանկացած</w:t>
            </w:r>
            <w:r>
              <w:t xml:space="preserve"> text editor</w:t>
            </w:r>
          </w:p>
        </w:tc>
        <w:tc>
          <w:tcPr>
            <w:tcW w:w="4986" w:type="dxa"/>
          </w:tcPr>
          <w:p w:rsidR="005D5FF3" w:rsidRDefault="008942EC">
            <w:r>
              <w:t xml:space="preserve">hello.cpp </w:t>
            </w:r>
            <w:r>
              <w:t>ֆայլի</w:t>
            </w:r>
            <w:r>
              <w:t xml:space="preserve"> </w:t>
            </w:r>
            <w:r>
              <w:t>ստեղծում</w:t>
            </w:r>
          </w:p>
        </w:tc>
      </w:tr>
      <w:tr w:rsidR="005D5FF3">
        <w:trPr>
          <w:jc w:val="center"/>
        </w:trPr>
        <w:tc>
          <w:tcPr>
            <w:tcW w:w="4986" w:type="dxa"/>
          </w:tcPr>
          <w:p w:rsidR="005D5FF3" w:rsidRDefault="008942EC">
            <w:r>
              <w:t>g++ (MinGW)</w:t>
            </w:r>
          </w:p>
        </w:tc>
        <w:tc>
          <w:tcPr>
            <w:tcW w:w="4986" w:type="dxa"/>
          </w:tcPr>
          <w:p w:rsidR="005D5FF3" w:rsidRDefault="008942EC">
            <w:r>
              <w:t xml:space="preserve">C++ </w:t>
            </w:r>
            <w:r>
              <w:t>ծրագրի</w:t>
            </w:r>
            <w:r>
              <w:t xml:space="preserve"> </w:t>
            </w:r>
            <w:r>
              <w:t>կոմպիլացիա</w:t>
            </w:r>
            <w:r>
              <w:t xml:space="preserve"> </w:t>
            </w:r>
            <w:r>
              <w:t>դեպի</w:t>
            </w:r>
            <w:r>
              <w:t xml:space="preserve"> hello.exe</w:t>
            </w:r>
          </w:p>
        </w:tc>
      </w:tr>
      <w:tr w:rsidR="005D5FF3">
        <w:trPr>
          <w:jc w:val="center"/>
        </w:trPr>
        <w:tc>
          <w:tcPr>
            <w:tcW w:w="4986" w:type="dxa"/>
          </w:tcPr>
          <w:p w:rsidR="005D5FF3" w:rsidRDefault="008942EC">
            <w:r>
              <w:t>Command Prompt</w:t>
            </w:r>
          </w:p>
        </w:tc>
        <w:tc>
          <w:tcPr>
            <w:tcW w:w="4986" w:type="dxa"/>
          </w:tcPr>
          <w:p w:rsidR="005D5FF3" w:rsidRDefault="008942EC">
            <w:r>
              <w:t>հրամանների</w:t>
            </w:r>
            <w:r>
              <w:t xml:space="preserve"> </w:t>
            </w:r>
            <w:r>
              <w:t>կատարում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արդյունքի</w:t>
            </w:r>
            <w:r>
              <w:t xml:space="preserve"> </w:t>
            </w:r>
            <w:r>
              <w:t>ստուգում</w:t>
            </w:r>
          </w:p>
        </w:tc>
      </w:tr>
      <w:tr w:rsidR="005D5FF3">
        <w:trPr>
          <w:jc w:val="center"/>
        </w:trPr>
        <w:tc>
          <w:tcPr>
            <w:tcW w:w="4986" w:type="dxa"/>
          </w:tcPr>
          <w:p w:rsidR="005D5FF3" w:rsidRDefault="008942EC">
            <w:r>
              <w:t>HxD</w:t>
            </w:r>
          </w:p>
        </w:tc>
        <w:tc>
          <w:tcPr>
            <w:tcW w:w="4986" w:type="dxa"/>
          </w:tcPr>
          <w:p w:rsidR="005D5FF3" w:rsidRDefault="008942EC">
            <w:r>
              <w:t xml:space="preserve">EXE </w:t>
            </w:r>
            <w:r>
              <w:t>ֆայլի</w:t>
            </w:r>
            <w:r>
              <w:t xml:space="preserve"> </w:t>
            </w:r>
            <w:r>
              <w:t>բացում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բինարի</w:t>
            </w:r>
            <w:r>
              <w:t xml:space="preserve"> </w:t>
            </w:r>
            <w:r>
              <w:t>ներսում</w:t>
            </w:r>
            <w:r>
              <w:t xml:space="preserve"> </w:t>
            </w:r>
            <w:r>
              <w:t>տեքստի</w:t>
            </w:r>
            <w:r>
              <w:t xml:space="preserve"> </w:t>
            </w:r>
            <w:r>
              <w:t>փոփոխում</w:t>
            </w:r>
          </w:p>
        </w:tc>
      </w:tr>
    </w:tbl>
    <w:p w:rsidR="005D5FF3" w:rsidRDefault="005D5FF3"/>
    <w:p w:rsidR="005D5FF3" w:rsidRDefault="008942EC">
      <w:pPr>
        <w:pStyle w:val="1"/>
      </w:pPr>
      <w:r>
        <w:t>Օգտագործված</w:t>
      </w:r>
      <w:r>
        <w:t xml:space="preserve"> C++ </w:t>
      </w:r>
      <w:r>
        <w:t>կոդը</w:t>
      </w:r>
    </w:p>
    <w:p w:rsidR="005D5FF3" w:rsidRDefault="008942EC">
      <w:r>
        <w:rPr>
          <w:rFonts w:ascii="DejaVu Sans Mono" w:eastAsia="DejaVu Sans Mono" w:hAnsi="DejaVu Sans Mono"/>
          <w:sz w:val="21"/>
        </w:rPr>
        <w:t>#include &lt;iostream&gt;</w:t>
      </w:r>
      <w:r>
        <w:rPr>
          <w:rFonts w:ascii="DejaVu Sans Mono" w:eastAsia="DejaVu Sans Mono" w:hAnsi="DejaVu Sans Mono"/>
          <w:sz w:val="21"/>
        </w:rPr>
        <w:br/>
        <w:t>using namespace std;</w:t>
      </w:r>
      <w:r>
        <w:rPr>
          <w:rFonts w:ascii="DejaVu Sans Mono" w:eastAsia="DejaVu Sans Mono" w:hAnsi="DejaVu Sans Mono"/>
          <w:sz w:val="21"/>
        </w:rPr>
        <w:br/>
      </w:r>
      <w:r>
        <w:rPr>
          <w:rFonts w:ascii="DejaVu Sans Mono" w:eastAsia="DejaVu Sans Mono" w:hAnsi="DejaVu Sans Mono"/>
          <w:sz w:val="21"/>
        </w:rPr>
        <w:br/>
        <w:t>int main() {</w:t>
      </w:r>
      <w:r>
        <w:rPr>
          <w:rFonts w:ascii="DejaVu Sans Mono" w:eastAsia="DejaVu Sans Mono" w:hAnsi="DejaVu Sans Mono"/>
          <w:sz w:val="21"/>
        </w:rPr>
        <w:br/>
        <w:t xml:space="preserve">    cout &lt;&lt; "Hello, World!";</w:t>
      </w:r>
      <w:r>
        <w:rPr>
          <w:rFonts w:ascii="DejaVu Sans Mono" w:eastAsia="DejaVu Sans Mono" w:hAnsi="DejaVu Sans Mono"/>
          <w:sz w:val="21"/>
        </w:rPr>
        <w:br/>
        <w:t xml:space="preserve">    return 0;</w:t>
      </w:r>
      <w:r>
        <w:rPr>
          <w:rFonts w:ascii="DejaVu Sans Mono" w:eastAsia="DejaVu Sans Mono" w:hAnsi="DejaVu Sans Mono"/>
          <w:sz w:val="21"/>
        </w:rPr>
        <w:br/>
        <w:t>}</w:t>
      </w:r>
    </w:p>
    <w:p w:rsidR="005D5FF3" w:rsidRDefault="008942EC">
      <w:r>
        <w:t>Այս</w:t>
      </w:r>
      <w:r>
        <w:t xml:space="preserve"> </w:t>
      </w:r>
      <w:r>
        <w:t>ծրագրում</w:t>
      </w:r>
      <w:r>
        <w:t xml:space="preserve"> main() </w:t>
      </w:r>
      <w:r>
        <w:t>ֆունկցիայի</w:t>
      </w:r>
      <w:r>
        <w:t xml:space="preserve"> </w:t>
      </w:r>
      <w:r>
        <w:t>հրահանգները</w:t>
      </w:r>
      <w:r>
        <w:t xml:space="preserve"> </w:t>
      </w:r>
      <w:r>
        <w:t>կոմպիլացվելուց</w:t>
      </w:r>
      <w:r>
        <w:t xml:space="preserve"> </w:t>
      </w:r>
      <w:r>
        <w:t>հետո</w:t>
      </w:r>
      <w:r>
        <w:t xml:space="preserve"> </w:t>
      </w:r>
      <w:r>
        <w:t>հայտնվում</w:t>
      </w:r>
      <w:r>
        <w:t xml:space="preserve"> </w:t>
      </w:r>
      <w:r>
        <w:t>են</w:t>
      </w:r>
      <w:r>
        <w:t xml:space="preserve"> .text </w:t>
      </w:r>
      <w:r>
        <w:t>հատվածում</w:t>
      </w:r>
      <w:r>
        <w:t xml:space="preserve">, </w:t>
      </w:r>
      <w:r>
        <w:t>իսկ</w:t>
      </w:r>
      <w:r>
        <w:t xml:space="preserve"> "Hello, World!" </w:t>
      </w:r>
      <w:r>
        <w:t>տողը</w:t>
      </w:r>
      <w:r>
        <w:t xml:space="preserve"> </w:t>
      </w:r>
      <w:r>
        <w:t>սովորաբար</w:t>
      </w:r>
      <w:r>
        <w:t xml:space="preserve"> </w:t>
      </w:r>
      <w:r>
        <w:t>պահվում</w:t>
      </w:r>
      <w:r>
        <w:t xml:space="preserve"> </w:t>
      </w:r>
      <w:r>
        <w:t>է</w:t>
      </w:r>
      <w:r>
        <w:t xml:space="preserve"> read-only </w:t>
      </w:r>
      <w:r>
        <w:t>տվյալների</w:t>
      </w:r>
      <w:r>
        <w:t xml:space="preserve"> </w:t>
      </w:r>
      <w:r>
        <w:t>հատվածում</w:t>
      </w:r>
      <w:r>
        <w:t xml:space="preserve"> (.rdata </w:t>
      </w:r>
      <w:r>
        <w:t>կամ</w:t>
      </w:r>
      <w:r>
        <w:t xml:space="preserve"> .rodata </w:t>
      </w:r>
      <w:r>
        <w:t>տեսակի</w:t>
      </w:r>
      <w:r>
        <w:t xml:space="preserve"> </w:t>
      </w:r>
      <w:r>
        <w:t>տարածքում</w:t>
      </w:r>
      <w:r>
        <w:t>)</w:t>
      </w:r>
      <w:r>
        <w:t>։</w:t>
      </w:r>
    </w:p>
    <w:p w:rsidR="005D5FF3" w:rsidRDefault="008942EC">
      <w:pPr>
        <w:pStyle w:val="1"/>
      </w:pPr>
      <w:r>
        <w:lastRenderedPageBreak/>
        <w:t>Քայլ</w:t>
      </w:r>
      <w:r>
        <w:t xml:space="preserve"> 1․ hello.cpp </w:t>
      </w:r>
      <w:r>
        <w:t>ֆայլի</w:t>
      </w:r>
      <w:r>
        <w:t xml:space="preserve"> </w:t>
      </w:r>
      <w:r>
        <w:t>ստեղծում</w:t>
      </w:r>
    </w:p>
    <w:p w:rsidR="005D5FF3" w:rsidRDefault="008942EC">
      <w:r>
        <w:t>Ստեղծվեց</w:t>
      </w:r>
      <w:r>
        <w:t xml:space="preserve"> hello.cpp </w:t>
      </w:r>
      <w:r>
        <w:t>ֆայլը</w:t>
      </w:r>
      <w:r>
        <w:t xml:space="preserve"> </w:t>
      </w:r>
      <w:r>
        <w:t>և</w:t>
      </w:r>
      <w:r>
        <w:t xml:space="preserve"> </w:t>
      </w:r>
      <w:r>
        <w:t>դրա</w:t>
      </w:r>
      <w:r>
        <w:t xml:space="preserve"> </w:t>
      </w:r>
      <w:r>
        <w:t>մեջ</w:t>
      </w:r>
      <w:r>
        <w:t xml:space="preserve"> </w:t>
      </w:r>
      <w:r>
        <w:t>գրվեց</w:t>
      </w:r>
      <w:r>
        <w:t xml:space="preserve"> Hello World </w:t>
      </w:r>
      <w:r>
        <w:t>ծրագիրը։</w:t>
      </w:r>
      <w:r>
        <w:t xml:space="preserve"> </w:t>
      </w:r>
      <w:r>
        <w:t>Ստորև</w:t>
      </w:r>
      <w:r>
        <w:t xml:space="preserve"> </w:t>
      </w:r>
      <w:r>
        <w:t>ներկայացված</w:t>
      </w:r>
      <w:r>
        <w:t xml:space="preserve"> </w:t>
      </w:r>
      <w:r>
        <w:t>է</w:t>
      </w:r>
      <w:r>
        <w:t xml:space="preserve"> </w:t>
      </w:r>
      <w:r>
        <w:t>խմբագրիչի</w:t>
      </w:r>
      <w:r>
        <w:t xml:space="preserve"> </w:t>
      </w:r>
      <w:r>
        <w:t>պատկերը</w:t>
      </w:r>
      <w:r>
        <w:t xml:space="preserve">, </w:t>
      </w:r>
      <w:r>
        <w:t>որտեղ</w:t>
      </w:r>
      <w:r>
        <w:t xml:space="preserve"> </w:t>
      </w:r>
      <w:r>
        <w:t>երևում</w:t>
      </w:r>
      <w:r>
        <w:t xml:space="preserve"> </w:t>
      </w:r>
      <w:r>
        <w:t>է</w:t>
      </w:r>
      <w:r>
        <w:t xml:space="preserve"> </w:t>
      </w:r>
      <w:r>
        <w:t>ամբողջ</w:t>
      </w:r>
      <w:r>
        <w:t xml:space="preserve"> </w:t>
      </w:r>
      <w:r>
        <w:t>կոդը։</w:t>
      </w:r>
    </w:p>
    <w:p w:rsidR="005D5FF3" w:rsidRDefault="008942EC">
      <w:pPr>
        <w:jc w:val="center"/>
      </w:pPr>
      <w:r>
        <w:rPr>
          <w:noProof/>
        </w:rPr>
        <w:drawing>
          <wp:inline distT="0" distB="0" distL="0" distR="0">
            <wp:extent cx="5623560" cy="3293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code_edit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3" w:rsidRDefault="008942EC">
      <w:pPr>
        <w:pStyle w:val="1"/>
      </w:pPr>
      <w:proofErr w:type="spellStart"/>
      <w:r>
        <w:t>Քայլ</w:t>
      </w:r>
      <w:proofErr w:type="spellEnd"/>
      <w:r>
        <w:t xml:space="preserve"> 2․ </w:t>
      </w:r>
      <w:proofErr w:type="spellStart"/>
      <w:r>
        <w:t>Կոմպիլացիա</w:t>
      </w:r>
      <w:proofErr w:type="spellEnd"/>
      <w:r>
        <w:t xml:space="preserve"> </w:t>
      </w:r>
      <w:proofErr w:type="spellStart"/>
      <w:r>
        <w:t>առաջին</w:t>
      </w:r>
      <w:proofErr w:type="spellEnd"/>
      <w:r>
        <w:t xml:space="preserve"> </w:t>
      </w:r>
      <w:proofErr w:type="spellStart"/>
      <w:r>
        <w:t>գործարկում</w:t>
      </w:r>
      <w:proofErr w:type="spellEnd"/>
    </w:p>
    <w:p w:rsidR="005D5FF3" w:rsidRDefault="008942EC">
      <w:r>
        <w:t>Command Prompt-</w:t>
      </w:r>
      <w:r>
        <w:t>ում</w:t>
      </w:r>
      <w:r>
        <w:t xml:space="preserve"> </w:t>
      </w:r>
      <w:r>
        <w:t>կատարվեց</w:t>
      </w:r>
      <w:r>
        <w:t xml:space="preserve"> g++ hello.cpp -o hello.exe </w:t>
      </w:r>
      <w:r>
        <w:t>հրամանը։</w:t>
      </w:r>
      <w:r>
        <w:t xml:space="preserve"> </w:t>
      </w:r>
      <w:r>
        <w:t>Դրանից</w:t>
      </w:r>
      <w:r>
        <w:t xml:space="preserve"> </w:t>
      </w:r>
      <w:r>
        <w:t>հետո</w:t>
      </w:r>
      <w:r>
        <w:t xml:space="preserve"> </w:t>
      </w:r>
      <w:r>
        <w:t>ստեղծվեց</w:t>
      </w:r>
      <w:r>
        <w:t xml:space="preserve"> hello.exe </w:t>
      </w:r>
      <w:r>
        <w:t>ֆայլը</w:t>
      </w:r>
      <w:r>
        <w:t xml:space="preserve"> </w:t>
      </w:r>
      <w:r>
        <w:t>և</w:t>
      </w:r>
      <w:r>
        <w:t xml:space="preserve"> </w:t>
      </w:r>
      <w:r>
        <w:t>ծրագրի</w:t>
      </w:r>
      <w:r>
        <w:t xml:space="preserve"> </w:t>
      </w:r>
      <w:r>
        <w:t>առաջին</w:t>
      </w:r>
      <w:r>
        <w:t xml:space="preserve"> </w:t>
      </w:r>
      <w:r>
        <w:t>գործարկմամբ</w:t>
      </w:r>
      <w:r>
        <w:t xml:space="preserve"> </w:t>
      </w:r>
      <w:r>
        <w:t>ստացվեց</w:t>
      </w:r>
      <w:r>
        <w:t xml:space="preserve"> Hello, World! </w:t>
      </w:r>
      <w:r>
        <w:t>արտածումը։</w:t>
      </w:r>
    </w:p>
    <w:p w:rsidR="005D5FF3" w:rsidRDefault="008942EC">
      <w:pPr>
        <w:jc w:val="center"/>
      </w:pPr>
      <w:r>
        <w:rPr>
          <w:noProof/>
        </w:rPr>
        <w:drawing>
          <wp:inline distT="0" distB="0" distL="0" distR="0">
            <wp:extent cx="5623560" cy="32937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cmd_comp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3" w:rsidRDefault="008942EC">
      <w:pPr>
        <w:pStyle w:val="1"/>
      </w:pPr>
      <w:proofErr w:type="spellStart"/>
      <w:r>
        <w:lastRenderedPageBreak/>
        <w:t>Քայլ</w:t>
      </w:r>
      <w:proofErr w:type="spellEnd"/>
      <w:r>
        <w:t xml:space="preserve"> 3․ hello.exe </w:t>
      </w:r>
      <w:proofErr w:type="spellStart"/>
      <w:r>
        <w:t>ֆայլի</w:t>
      </w:r>
      <w:proofErr w:type="spellEnd"/>
      <w:r>
        <w:t xml:space="preserve"> </w:t>
      </w:r>
      <w:r>
        <w:t>բացում</w:t>
      </w:r>
      <w:r>
        <w:t xml:space="preserve"> HxD-</w:t>
      </w:r>
      <w:proofErr w:type="gramStart"/>
      <w:r>
        <w:t>ում</w:t>
      </w:r>
      <w:r>
        <w:t xml:space="preserve"> </w:t>
      </w:r>
      <w:r>
        <w:t xml:space="preserve"> </w:t>
      </w:r>
      <w:r>
        <w:t>տողի</w:t>
      </w:r>
      <w:proofErr w:type="gramEnd"/>
      <w:r>
        <w:t xml:space="preserve"> </w:t>
      </w:r>
      <w:r>
        <w:t>որոնում</w:t>
      </w:r>
    </w:p>
    <w:p w:rsidR="005D5FF3" w:rsidRDefault="008942EC">
      <w:r>
        <w:t>Բացված</w:t>
      </w:r>
      <w:r>
        <w:t xml:space="preserve"> hello.exe </w:t>
      </w:r>
      <w:r>
        <w:t>ֆայլի</w:t>
      </w:r>
      <w:r>
        <w:t xml:space="preserve"> </w:t>
      </w:r>
      <w:r>
        <w:t>ներսում</w:t>
      </w:r>
      <w:r>
        <w:t xml:space="preserve"> </w:t>
      </w:r>
      <w:r>
        <w:t>կատարվեց</w:t>
      </w:r>
      <w:r>
        <w:t xml:space="preserve"> "Hello, World!" </w:t>
      </w:r>
      <w:r>
        <w:t>տողի</w:t>
      </w:r>
      <w:r>
        <w:t xml:space="preserve"> </w:t>
      </w:r>
      <w:r>
        <w:t>որոնում</w:t>
      </w:r>
      <w:r>
        <w:t xml:space="preserve"> Text-string </w:t>
      </w:r>
      <w:r>
        <w:t>որոնման</w:t>
      </w:r>
      <w:r>
        <w:t xml:space="preserve"> </w:t>
      </w:r>
      <w:r>
        <w:t>միջոցով։</w:t>
      </w:r>
      <w:r>
        <w:t xml:space="preserve"> </w:t>
      </w:r>
      <w:r>
        <w:t>Գտնված</w:t>
      </w:r>
      <w:r>
        <w:t xml:space="preserve"> </w:t>
      </w:r>
      <w:r>
        <w:t>տողը</w:t>
      </w:r>
      <w:r>
        <w:t xml:space="preserve"> </w:t>
      </w:r>
      <w:r>
        <w:t>երևում</w:t>
      </w:r>
      <w:r>
        <w:t xml:space="preserve"> </w:t>
      </w:r>
      <w:r>
        <w:t>է</w:t>
      </w:r>
      <w:r>
        <w:t xml:space="preserve"> </w:t>
      </w:r>
      <w:r>
        <w:t>և՛</w:t>
      </w:r>
      <w:r>
        <w:t xml:space="preserve"> decoded text </w:t>
      </w:r>
      <w:r>
        <w:t>հատվածում</w:t>
      </w:r>
      <w:r>
        <w:t xml:space="preserve">, </w:t>
      </w:r>
      <w:r>
        <w:t>և՛</w:t>
      </w:r>
      <w:r>
        <w:t xml:space="preserve"> </w:t>
      </w:r>
      <w:r>
        <w:t>համապատասխան</w:t>
      </w:r>
      <w:r>
        <w:t xml:space="preserve"> hex </w:t>
      </w:r>
      <w:r>
        <w:t>արժեքներով։</w:t>
      </w:r>
    </w:p>
    <w:p w:rsidR="005D5FF3" w:rsidRDefault="008942EC">
      <w:pPr>
        <w:jc w:val="center"/>
      </w:pPr>
      <w:r>
        <w:rPr>
          <w:noProof/>
        </w:rPr>
        <w:drawing>
          <wp:inline distT="0" distB="0" distL="0" distR="0">
            <wp:extent cx="5623560" cy="34544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hxd_fi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5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3" w:rsidRDefault="008942EC">
      <w:pPr>
        <w:pStyle w:val="1"/>
      </w:pPr>
      <w:proofErr w:type="spellStart"/>
      <w:r>
        <w:t>Քայլ</w:t>
      </w:r>
      <w:proofErr w:type="spellEnd"/>
      <w:r>
        <w:t xml:space="preserve"> 4․ </w:t>
      </w:r>
      <w:proofErr w:type="spellStart"/>
      <w:r>
        <w:t>Բինարի</w:t>
      </w:r>
      <w:proofErr w:type="spellEnd"/>
      <w:r>
        <w:t xml:space="preserve"> </w:t>
      </w:r>
      <w:proofErr w:type="spellStart"/>
      <w:r>
        <w:t>ներսում</w:t>
      </w:r>
      <w:proofErr w:type="spellEnd"/>
      <w:r>
        <w:t xml:space="preserve"> </w:t>
      </w:r>
      <w:r>
        <w:t>տողի</w:t>
      </w:r>
      <w:r>
        <w:t xml:space="preserve"> </w:t>
      </w:r>
      <w:r>
        <w:t>փոփոխություն</w:t>
      </w:r>
    </w:p>
    <w:p w:rsidR="005D5FF3" w:rsidRDefault="008942EC">
      <w:r>
        <w:t>Նույն</w:t>
      </w:r>
      <w:r>
        <w:t xml:space="preserve"> </w:t>
      </w:r>
      <w:r>
        <w:t>երկարությամբ</w:t>
      </w:r>
      <w:r>
        <w:t xml:space="preserve"> </w:t>
      </w:r>
      <w:r>
        <w:t>տեքստի</w:t>
      </w:r>
      <w:r>
        <w:t xml:space="preserve"> </w:t>
      </w:r>
      <w:r>
        <w:t>սկզբունքով</w:t>
      </w:r>
      <w:r>
        <w:t xml:space="preserve"> "Hello, World!" </w:t>
      </w:r>
      <w:r>
        <w:t>տողը</w:t>
      </w:r>
      <w:r>
        <w:t xml:space="preserve"> </w:t>
      </w:r>
      <w:r>
        <w:t>փոխվեց</w:t>
      </w:r>
      <w:r>
        <w:t xml:space="preserve"> "Hacked, World!" </w:t>
      </w:r>
      <w:r>
        <w:t>տողով։</w:t>
      </w:r>
      <w:r>
        <w:t xml:space="preserve"> </w:t>
      </w:r>
      <w:r>
        <w:t>Այսպիսով</w:t>
      </w:r>
      <w:r>
        <w:t xml:space="preserve"> </w:t>
      </w:r>
      <w:r>
        <w:t>փոփոխվեց</w:t>
      </w:r>
      <w:r>
        <w:t xml:space="preserve"> </w:t>
      </w:r>
      <w:r>
        <w:t>միայն</w:t>
      </w:r>
      <w:r>
        <w:t xml:space="preserve"> </w:t>
      </w:r>
      <w:r>
        <w:t>տվյալը</w:t>
      </w:r>
      <w:r>
        <w:t xml:space="preserve">, </w:t>
      </w:r>
      <w:r>
        <w:t>ոչ</w:t>
      </w:r>
      <w:r>
        <w:t xml:space="preserve"> </w:t>
      </w:r>
      <w:r>
        <w:t>թե</w:t>
      </w:r>
      <w:r>
        <w:t xml:space="preserve"> </w:t>
      </w:r>
      <w:r>
        <w:t>մեքենայական</w:t>
      </w:r>
      <w:r>
        <w:t xml:space="preserve"> </w:t>
      </w:r>
      <w:r>
        <w:t>կոդը։</w:t>
      </w:r>
    </w:p>
    <w:p w:rsidR="005D5FF3" w:rsidRDefault="008942EC">
      <w:pPr>
        <w:jc w:val="center"/>
      </w:pPr>
      <w:r>
        <w:rPr>
          <w:noProof/>
        </w:rPr>
        <w:lastRenderedPageBreak/>
        <w:drawing>
          <wp:inline distT="0" distB="0" distL="0" distR="0">
            <wp:extent cx="5623560" cy="3454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_hxd_modifi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5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3" w:rsidRDefault="008942EC">
      <w:pPr>
        <w:pStyle w:val="1"/>
      </w:pPr>
      <w:proofErr w:type="spellStart"/>
      <w:r>
        <w:t>Քայլ</w:t>
      </w:r>
      <w:proofErr w:type="spellEnd"/>
      <w:r>
        <w:t xml:space="preserve"> 5․ </w:t>
      </w:r>
      <w:proofErr w:type="spellStart"/>
      <w:r>
        <w:t>Փոփոխված</w:t>
      </w:r>
      <w:proofErr w:type="spellEnd"/>
      <w:r>
        <w:t xml:space="preserve"> </w:t>
      </w:r>
      <w:proofErr w:type="spellStart"/>
      <w:r>
        <w:t>ծրագրի</w:t>
      </w:r>
      <w:proofErr w:type="spellEnd"/>
      <w:r>
        <w:t xml:space="preserve"> </w:t>
      </w:r>
      <w:r>
        <w:t>կրկնակի</w:t>
      </w:r>
      <w:r>
        <w:t xml:space="preserve"> </w:t>
      </w:r>
      <w:r>
        <w:t>գործարկում</w:t>
      </w:r>
    </w:p>
    <w:p w:rsidR="005D5FF3" w:rsidRDefault="008942EC">
      <w:r>
        <w:t>Փոփոխությունից</w:t>
      </w:r>
      <w:r>
        <w:t xml:space="preserve"> </w:t>
      </w:r>
      <w:r>
        <w:t>հետո</w:t>
      </w:r>
      <w:r>
        <w:t xml:space="preserve"> hello.exe </w:t>
      </w:r>
      <w:r>
        <w:t>ֆայլը</w:t>
      </w:r>
      <w:r>
        <w:t xml:space="preserve"> </w:t>
      </w:r>
      <w:r>
        <w:t>նորից</w:t>
      </w:r>
      <w:r>
        <w:t xml:space="preserve"> </w:t>
      </w:r>
      <w:r>
        <w:t>գործարկվեց</w:t>
      </w:r>
      <w:r>
        <w:t xml:space="preserve">, </w:t>
      </w:r>
      <w:r>
        <w:t>և</w:t>
      </w:r>
      <w:r>
        <w:t xml:space="preserve"> </w:t>
      </w:r>
      <w:r>
        <w:t>արդեն</w:t>
      </w:r>
      <w:r>
        <w:t xml:space="preserve"> </w:t>
      </w:r>
      <w:r>
        <w:t>արտածվեց</w:t>
      </w:r>
      <w:r>
        <w:t xml:space="preserve"> Hacked, World! </w:t>
      </w:r>
      <w:r>
        <w:t>տեքստը։</w:t>
      </w:r>
      <w:r>
        <w:t xml:space="preserve"> </w:t>
      </w:r>
      <w:r>
        <w:t>Սա</w:t>
      </w:r>
      <w:r>
        <w:t xml:space="preserve"> </w:t>
      </w:r>
      <w:r>
        <w:t>ապացուցում</w:t>
      </w:r>
      <w:r>
        <w:t xml:space="preserve"> </w:t>
      </w:r>
      <w:r>
        <w:t>է</w:t>
      </w:r>
      <w:r>
        <w:t xml:space="preserve">, </w:t>
      </w:r>
      <w:r>
        <w:t>որ</w:t>
      </w:r>
      <w:r>
        <w:t xml:space="preserve"> </w:t>
      </w:r>
      <w:r>
        <w:t>բինար</w:t>
      </w:r>
      <w:r>
        <w:t xml:space="preserve"> </w:t>
      </w:r>
      <w:r>
        <w:t>ֆայլի</w:t>
      </w:r>
      <w:r>
        <w:t xml:space="preserve"> </w:t>
      </w:r>
      <w:r>
        <w:t>տվյալների</w:t>
      </w:r>
      <w:r>
        <w:t xml:space="preserve"> </w:t>
      </w:r>
      <w:r>
        <w:t>հատվածի</w:t>
      </w:r>
      <w:r>
        <w:t xml:space="preserve"> </w:t>
      </w:r>
      <w:r>
        <w:t>փոփոխությունը</w:t>
      </w:r>
      <w:r>
        <w:t xml:space="preserve"> </w:t>
      </w:r>
      <w:r>
        <w:t>ազդել</w:t>
      </w:r>
      <w:r>
        <w:t xml:space="preserve"> </w:t>
      </w:r>
      <w:r>
        <w:t>է</w:t>
      </w:r>
      <w:r>
        <w:t xml:space="preserve"> </w:t>
      </w:r>
      <w:r>
        <w:t>ծրագրի</w:t>
      </w:r>
      <w:r>
        <w:t xml:space="preserve"> </w:t>
      </w:r>
      <w:r>
        <w:t>արդյունքի</w:t>
      </w:r>
      <w:r>
        <w:t xml:space="preserve"> </w:t>
      </w:r>
      <w:r>
        <w:t>վր</w:t>
      </w:r>
      <w:r>
        <w:t>ա։</w:t>
      </w:r>
    </w:p>
    <w:p w:rsidR="005D5FF3" w:rsidRDefault="008942EC">
      <w:pPr>
        <w:jc w:val="center"/>
      </w:pPr>
      <w:r>
        <w:rPr>
          <w:noProof/>
        </w:rPr>
        <w:drawing>
          <wp:inline distT="0" distB="0" distL="0" distR="0">
            <wp:extent cx="5623560" cy="3293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cmd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3" w:rsidRDefault="008942EC">
      <w:pPr>
        <w:pStyle w:val="1"/>
      </w:pPr>
      <w:proofErr w:type="spellStart"/>
      <w:r>
        <w:lastRenderedPageBreak/>
        <w:t>Եզրակացություն</w:t>
      </w:r>
      <w:proofErr w:type="spellEnd"/>
    </w:p>
    <w:p w:rsidR="005D5FF3" w:rsidRDefault="008942EC">
      <w:r>
        <w:t>Աշխատանքի</w:t>
      </w:r>
      <w:r>
        <w:t xml:space="preserve"> </w:t>
      </w:r>
      <w:r>
        <w:t>ընթացքում</w:t>
      </w:r>
      <w:r>
        <w:t xml:space="preserve"> </w:t>
      </w:r>
      <w:r>
        <w:t>ստեղծվեց</w:t>
      </w:r>
      <w:r>
        <w:t xml:space="preserve"> </w:t>
      </w:r>
      <w:r>
        <w:t>և</w:t>
      </w:r>
      <w:r>
        <w:t xml:space="preserve"> </w:t>
      </w:r>
      <w:r>
        <w:t>կոմպիլացվեց</w:t>
      </w:r>
      <w:r>
        <w:t xml:space="preserve"> C++ Hello World </w:t>
      </w:r>
      <w:r>
        <w:t>ծրագիր</w:t>
      </w:r>
      <w:r>
        <w:t xml:space="preserve">, </w:t>
      </w:r>
      <w:r>
        <w:t>ուսումնասիրվեց</w:t>
      </w:r>
      <w:r>
        <w:t xml:space="preserve"> Windows PE executable </w:t>
      </w:r>
      <w:r>
        <w:t>ֆայլի</w:t>
      </w:r>
      <w:r>
        <w:t xml:space="preserve"> </w:t>
      </w:r>
      <w:r>
        <w:t>տվյալների</w:t>
      </w:r>
      <w:r>
        <w:t xml:space="preserve"> </w:t>
      </w:r>
      <w:r>
        <w:t>հատվածում</w:t>
      </w:r>
      <w:r>
        <w:t xml:space="preserve"> </w:t>
      </w:r>
      <w:r>
        <w:t>պահված</w:t>
      </w:r>
      <w:r>
        <w:t xml:space="preserve"> </w:t>
      </w:r>
      <w:r>
        <w:t>տեքստային</w:t>
      </w:r>
      <w:r>
        <w:t xml:space="preserve"> </w:t>
      </w:r>
      <w:r>
        <w:t>տողը</w:t>
      </w:r>
      <w:r>
        <w:t xml:space="preserve"> </w:t>
      </w:r>
      <w:r>
        <w:t>և</w:t>
      </w:r>
      <w:r>
        <w:t xml:space="preserve"> </w:t>
      </w:r>
      <w:r>
        <w:t>կատարվեց</w:t>
      </w:r>
      <w:r>
        <w:t xml:space="preserve"> </w:t>
      </w:r>
      <w:r>
        <w:t>դրա</w:t>
      </w:r>
      <w:r>
        <w:t xml:space="preserve"> </w:t>
      </w:r>
      <w:r>
        <w:t>փոփոխություն</w:t>
      </w:r>
      <w:r>
        <w:t xml:space="preserve"> HxD </w:t>
      </w:r>
      <w:r>
        <w:t>ծրագրով։</w:t>
      </w:r>
      <w:r>
        <w:t xml:space="preserve"> </w:t>
      </w:r>
      <w:r>
        <w:t>Ստացված</w:t>
      </w:r>
      <w:r>
        <w:t xml:space="preserve"> </w:t>
      </w:r>
      <w:r>
        <w:t>արդյունքը</w:t>
      </w:r>
      <w:r>
        <w:t xml:space="preserve"> </w:t>
      </w:r>
      <w:r>
        <w:t>ցույց</w:t>
      </w:r>
      <w:r>
        <w:t xml:space="preserve"> </w:t>
      </w:r>
      <w:r>
        <w:t>տվեց</w:t>
      </w:r>
      <w:r>
        <w:t xml:space="preserve">, </w:t>
      </w:r>
      <w:r>
        <w:t>որ</w:t>
      </w:r>
      <w:r>
        <w:t xml:space="preserve"> </w:t>
      </w:r>
      <w:r>
        <w:t>բինար</w:t>
      </w:r>
      <w:r>
        <w:t xml:space="preserve"> </w:t>
      </w:r>
      <w:r>
        <w:t>ֆայլի</w:t>
      </w:r>
      <w:r>
        <w:t xml:space="preserve"> </w:t>
      </w:r>
      <w:r>
        <w:t>ներսում</w:t>
      </w:r>
      <w:r>
        <w:t xml:space="preserve"> </w:t>
      </w:r>
      <w:r>
        <w:t>տվյալների</w:t>
      </w:r>
      <w:r>
        <w:t xml:space="preserve"> </w:t>
      </w:r>
      <w:r>
        <w:t>փոխումը</w:t>
      </w:r>
      <w:r>
        <w:t xml:space="preserve">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փոխել</w:t>
      </w:r>
      <w:r>
        <w:t xml:space="preserve"> </w:t>
      </w:r>
      <w:r>
        <w:t>ծրագրի</w:t>
      </w:r>
      <w:r>
        <w:t xml:space="preserve"> </w:t>
      </w:r>
      <w:r>
        <w:t>արտածումը՝</w:t>
      </w:r>
      <w:r>
        <w:t xml:space="preserve"> </w:t>
      </w:r>
      <w:r>
        <w:t>առանց</w:t>
      </w:r>
      <w:r>
        <w:t xml:space="preserve"> source code-</w:t>
      </w:r>
      <w:r>
        <w:t>ի</w:t>
      </w:r>
      <w:r>
        <w:t xml:space="preserve"> </w:t>
      </w:r>
      <w:r>
        <w:t>վերախմբագրման</w:t>
      </w:r>
      <w:r>
        <w:t xml:space="preserve"> </w:t>
      </w:r>
      <w:r>
        <w:t>և</w:t>
      </w:r>
      <w:r>
        <w:t xml:space="preserve"> </w:t>
      </w:r>
      <w:r>
        <w:t>վերահավաքման։</w:t>
      </w:r>
      <w:r>
        <w:t xml:space="preserve"> </w:t>
      </w:r>
      <w:bookmarkStart w:id="0" w:name="_GoBack"/>
      <w:bookmarkEnd w:id="0"/>
    </w:p>
    <w:sectPr w:rsidR="005D5FF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FF3"/>
    <w:rsid w:val="008942EC"/>
    <w:rsid w:val="00AA1D8D"/>
    <w:rsid w:val="00B47730"/>
    <w:rsid w:val="00CB0664"/>
    <w:rsid w:val="00F01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AF517"/>
  <w14:defaultImageDpi w14:val="300"/>
  <w15:docId w15:val="{C9826699-3AB9-4407-A281-F8195498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D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2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D78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BA7C8C-9D47-43D6-8330-2B561F2D3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2026-04-21T10:13:00Z</dcterms:created>
  <dcterms:modified xsi:type="dcterms:W3CDTF">2026-04-21T10:14:00Z</dcterms:modified>
  <cp:category/>
</cp:coreProperties>
</file>