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4E0" w:rsidRDefault="00622FB8">
      <w:pPr>
        <w:jc w:val="center"/>
      </w:pPr>
      <w:r>
        <w:rPr>
          <w:b/>
          <w:sz w:val="28"/>
        </w:rPr>
        <w:t>Հայաստանի</w:t>
      </w:r>
      <w:r>
        <w:rPr>
          <w:b/>
          <w:sz w:val="28"/>
        </w:rPr>
        <w:t xml:space="preserve"> </w:t>
      </w:r>
      <w:r>
        <w:rPr>
          <w:b/>
          <w:sz w:val="28"/>
        </w:rPr>
        <w:t>Ազգային</w:t>
      </w:r>
      <w:r>
        <w:rPr>
          <w:b/>
          <w:sz w:val="28"/>
        </w:rPr>
        <w:t xml:space="preserve"> </w:t>
      </w:r>
      <w:r>
        <w:rPr>
          <w:b/>
          <w:sz w:val="28"/>
        </w:rPr>
        <w:t>Պոլիտեխնիկական</w:t>
      </w:r>
      <w:r>
        <w:rPr>
          <w:b/>
          <w:sz w:val="28"/>
        </w:rPr>
        <w:t xml:space="preserve"> </w:t>
      </w:r>
      <w:r>
        <w:rPr>
          <w:b/>
          <w:sz w:val="28"/>
        </w:rPr>
        <w:t>Համալսարան</w:t>
      </w:r>
    </w:p>
    <w:p w:rsidR="00ED14E0" w:rsidRDefault="00ED14E0"/>
    <w:p w:rsidR="00ED14E0" w:rsidRDefault="00ED14E0"/>
    <w:p w:rsidR="00E717AC" w:rsidRDefault="00E717AC"/>
    <w:p w:rsidR="00E717AC" w:rsidRDefault="00E717AC"/>
    <w:p w:rsidR="00E717AC" w:rsidRDefault="00E717AC"/>
    <w:p w:rsidR="00E717AC" w:rsidRDefault="00E717AC">
      <w:r>
        <w:rPr>
          <w:noProof/>
        </w:rPr>
        <w:drawing>
          <wp:anchor distT="0" distB="0" distL="114300" distR="114300" simplePos="0" relativeHeight="251659776" behindDoc="0" locked="0" layoutInCell="1" allowOverlap="1" wp14:anchorId="213A419C">
            <wp:simplePos x="0" y="0"/>
            <wp:positionH relativeFrom="column">
              <wp:posOffset>2181225</wp:posOffset>
            </wp:positionH>
            <wp:positionV relativeFrom="paragraph">
              <wp:posOffset>10795</wp:posOffset>
            </wp:positionV>
            <wp:extent cx="1905000" cy="1905000"/>
            <wp:effectExtent l="0" t="0" r="0" b="0"/>
            <wp:wrapNone/>
            <wp:docPr id="20" name="Рисунок 20" descr="C:\Users\Administrator\Downloads\polytechnic_log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polytechnic_logo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17AC" w:rsidRDefault="00E717AC"/>
    <w:p w:rsidR="00E717AC" w:rsidRDefault="00E717AC"/>
    <w:p w:rsidR="00E717AC" w:rsidRDefault="00E717AC"/>
    <w:p w:rsidR="00E717AC" w:rsidRDefault="00E717AC"/>
    <w:p w:rsidR="00E717AC" w:rsidRDefault="00E717AC"/>
    <w:p w:rsidR="00E717AC" w:rsidRDefault="00E717AC"/>
    <w:p w:rsidR="00E717AC" w:rsidRDefault="00E717AC"/>
    <w:p w:rsidR="00E717AC" w:rsidRDefault="00E717AC"/>
    <w:p w:rsidR="00E717AC" w:rsidRDefault="00E717AC"/>
    <w:p w:rsidR="00ED14E0" w:rsidRDefault="00622FB8">
      <w:proofErr w:type="spellStart"/>
      <w:r>
        <w:rPr>
          <w:sz w:val="24"/>
        </w:rPr>
        <w:t>Ա</w:t>
      </w:r>
      <w:r>
        <w:rPr>
          <w:sz w:val="24"/>
        </w:rPr>
        <w:t>ռ</w:t>
      </w:r>
      <w:r>
        <w:rPr>
          <w:sz w:val="24"/>
        </w:rPr>
        <w:t>արկա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Ծրագրային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անվտանգություն</w:t>
      </w:r>
      <w:proofErr w:type="spellEnd"/>
    </w:p>
    <w:p w:rsidR="00ED14E0" w:rsidRDefault="00622FB8">
      <w:r>
        <w:rPr>
          <w:sz w:val="24"/>
        </w:rPr>
        <w:t>Խումբ։</w:t>
      </w:r>
      <w:r>
        <w:rPr>
          <w:sz w:val="24"/>
        </w:rPr>
        <w:t xml:space="preserve"> </w:t>
      </w:r>
      <w:r>
        <w:rPr>
          <w:sz w:val="24"/>
        </w:rPr>
        <w:t>ՏՏ</w:t>
      </w:r>
      <w:r>
        <w:rPr>
          <w:sz w:val="24"/>
        </w:rPr>
        <w:t>-355 (</w:t>
      </w:r>
      <w:r>
        <w:rPr>
          <w:sz w:val="24"/>
        </w:rPr>
        <w:t>Լաբ</w:t>
      </w:r>
      <w:r>
        <w:rPr>
          <w:sz w:val="24"/>
        </w:rPr>
        <w:t>.-4)</w:t>
      </w:r>
    </w:p>
    <w:p w:rsidR="00ED14E0" w:rsidRDefault="00622FB8">
      <w:r>
        <w:rPr>
          <w:sz w:val="24"/>
        </w:rPr>
        <w:t>Ուսանող։</w:t>
      </w:r>
      <w:r>
        <w:rPr>
          <w:sz w:val="24"/>
        </w:rPr>
        <w:t xml:space="preserve"> </w:t>
      </w:r>
      <w:r>
        <w:rPr>
          <w:sz w:val="24"/>
        </w:rPr>
        <w:t>Թամարա</w:t>
      </w:r>
      <w:r>
        <w:rPr>
          <w:sz w:val="24"/>
        </w:rPr>
        <w:t xml:space="preserve"> </w:t>
      </w:r>
      <w:r>
        <w:rPr>
          <w:sz w:val="24"/>
        </w:rPr>
        <w:t>Բաբախանյան</w:t>
      </w:r>
    </w:p>
    <w:p w:rsidR="00ED14E0" w:rsidRDefault="00622FB8">
      <w:pPr>
        <w:rPr>
          <w:sz w:val="24"/>
        </w:rPr>
      </w:pPr>
      <w:r>
        <w:rPr>
          <w:sz w:val="24"/>
        </w:rPr>
        <w:t xml:space="preserve">Outlook: </w:t>
      </w:r>
      <w:hyperlink r:id="rId7" w:history="1">
        <w:r w:rsidR="00E717AC" w:rsidRPr="00F34E39">
          <w:rPr>
            <w:rStyle w:val="aff8"/>
            <w:sz w:val="24"/>
          </w:rPr>
          <w:t>tamarababakhanyan.tt355@polytechnic.am</w:t>
        </w:r>
      </w:hyperlink>
    </w:p>
    <w:p w:rsidR="00E717AC" w:rsidRDefault="00E717AC"/>
    <w:p w:rsidR="00E717AC" w:rsidRDefault="00E717AC"/>
    <w:p w:rsidR="00E717AC" w:rsidRDefault="00E717AC"/>
    <w:p w:rsidR="00E717AC" w:rsidRDefault="00E717AC"/>
    <w:p w:rsidR="00E717AC" w:rsidRDefault="00E717AC"/>
    <w:p w:rsidR="00E717AC" w:rsidRDefault="00E717AC"/>
    <w:p w:rsidR="00E717AC" w:rsidRDefault="00E717AC"/>
    <w:p w:rsidR="00E717AC" w:rsidRDefault="00E717AC"/>
    <w:p w:rsidR="00ED14E0" w:rsidRDefault="00E717AC">
      <w:pPr>
        <w:jc w:val="center"/>
      </w:pPr>
      <w:r>
        <w:rPr>
          <w:b/>
          <w:sz w:val="32"/>
          <w:lang w:val="hy-AM"/>
        </w:rPr>
        <w:lastRenderedPageBreak/>
        <w:t>Լաբ</w:t>
      </w:r>
      <w:proofErr w:type="spellStart"/>
      <w:r w:rsidR="00622FB8">
        <w:rPr>
          <w:b/>
          <w:sz w:val="32"/>
        </w:rPr>
        <w:t>որատոր</w:t>
      </w:r>
      <w:proofErr w:type="spellEnd"/>
      <w:r w:rsidR="00622FB8">
        <w:rPr>
          <w:b/>
          <w:sz w:val="32"/>
        </w:rPr>
        <w:t xml:space="preserve"> </w:t>
      </w:r>
      <w:proofErr w:type="spellStart"/>
      <w:r w:rsidR="00622FB8">
        <w:rPr>
          <w:b/>
          <w:sz w:val="32"/>
        </w:rPr>
        <w:t>աշխատանք</w:t>
      </w:r>
      <w:proofErr w:type="spellEnd"/>
      <w:r w:rsidR="00622FB8">
        <w:rPr>
          <w:b/>
          <w:sz w:val="32"/>
        </w:rPr>
        <w:t xml:space="preserve"> 9</w:t>
      </w:r>
    </w:p>
    <w:p w:rsidR="00ED14E0" w:rsidRDefault="00622FB8">
      <w:pPr>
        <w:pStyle w:val="21"/>
        <w:spacing w:before="160" w:after="80"/>
      </w:pPr>
      <w:r>
        <w:rPr>
          <w:rFonts w:ascii="Arial" w:eastAsia="Arial" w:hAnsi="Arial"/>
        </w:rPr>
        <w:t>Թեմա</w:t>
      </w:r>
    </w:p>
    <w:p w:rsidR="00ED14E0" w:rsidRDefault="00622FB8">
      <w:r>
        <w:t xml:space="preserve">1. </w:t>
      </w:r>
      <w:r>
        <w:t>Բինար</w:t>
      </w:r>
      <w:r>
        <w:t xml:space="preserve"> </w:t>
      </w:r>
      <w:r>
        <w:t>կատարողական</w:t>
      </w:r>
      <w:r>
        <w:t xml:space="preserve"> </w:t>
      </w:r>
      <w:r>
        <w:t>ֆայլի</w:t>
      </w:r>
      <w:r>
        <w:t xml:space="preserve"> </w:t>
      </w:r>
      <w:r>
        <w:t>կառուցվածքը</w:t>
      </w:r>
      <w:r>
        <w:t xml:space="preserve"> </w:t>
      </w:r>
      <w:r>
        <w:t xml:space="preserve">Windows </w:t>
      </w:r>
      <w:r>
        <w:t>և</w:t>
      </w:r>
      <w:r>
        <w:t xml:space="preserve"> Linux </w:t>
      </w:r>
      <w:r>
        <w:t>օպերացիոն</w:t>
      </w:r>
      <w:r>
        <w:t xml:space="preserve"> </w:t>
      </w:r>
      <w:r>
        <w:t>համակարգերում</w:t>
      </w:r>
    </w:p>
    <w:p w:rsidR="00ED14E0" w:rsidRDefault="00622FB8">
      <w:r>
        <w:t xml:space="preserve">2. C++ </w:t>
      </w:r>
      <w:r>
        <w:t>լեզվով</w:t>
      </w:r>
      <w:r>
        <w:t xml:space="preserve"> </w:t>
      </w:r>
      <w:r>
        <w:t>գրված</w:t>
      </w:r>
      <w:r>
        <w:t xml:space="preserve"> </w:t>
      </w:r>
      <w:r>
        <w:t>պարզագույն</w:t>
      </w:r>
      <w:r>
        <w:t xml:space="preserve"> Hello World </w:t>
      </w:r>
      <w:r>
        <w:t>ծրագրի</w:t>
      </w:r>
      <w:r>
        <w:t xml:space="preserve"> </w:t>
      </w:r>
      <w:r>
        <w:t>աշխատող</w:t>
      </w:r>
      <w:r>
        <w:t xml:space="preserve"> </w:t>
      </w:r>
      <w:r>
        <w:t>կոդի</w:t>
      </w:r>
      <w:r>
        <w:t xml:space="preserve"> </w:t>
      </w:r>
      <w:r>
        <w:t>և</w:t>
      </w:r>
      <w:r>
        <w:t xml:space="preserve"> </w:t>
      </w:r>
      <w:r>
        <w:t>տվյալների</w:t>
      </w:r>
      <w:r>
        <w:t xml:space="preserve"> </w:t>
      </w:r>
      <w:r>
        <w:t>մասերը</w:t>
      </w:r>
    </w:p>
    <w:p w:rsidR="00ED14E0" w:rsidRDefault="00622FB8">
      <w:r>
        <w:t xml:space="preserve">3. </w:t>
      </w:r>
      <w:r>
        <w:t>Մեքենայական</w:t>
      </w:r>
      <w:r>
        <w:t xml:space="preserve"> </w:t>
      </w:r>
      <w:r>
        <w:t>կոդից</w:t>
      </w:r>
      <w:r>
        <w:t xml:space="preserve"> </w:t>
      </w:r>
      <w:r>
        <w:t>սկզբնական</w:t>
      </w:r>
      <w:r>
        <w:t xml:space="preserve"> </w:t>
      </w:r>
      <w:r>
        <w:t>լեզվով</w:t>
      </w:r>
      <w:r>
        <w:t xml:space="preserve"> </w:t>
      </w:r>
      <w:r>
        <w:t>կոդի</w:t>
      </w:r>
      <w:r>
        <w:t xml:space="preserve"> </w:t>
      </w:r>
      <w:r>
        <w:t>վերականգնում</w:t>
      </w:r>
    </w:p>
    <w:p w:rsidR="00ED14E0" w:rsidRDefault="00ED14E0"/>
    <w:p w:rsidR="00ED14E0" w:rsidRDefault="00622FB8">
      <w:r>
        <w:t>Օպերացիոն</w:t>
      </w:r>
      <w:r>
        <w:t xml:space="preserve"> </w:t>
      </w:r>
      <w:r>
        <w:t>համակարգ՝</w:t>
      </w:r>
      <w:r>
        <w:t xml:space="preserve"> Windows 11 / WSL Ubuntu </w:t>
      </w:r>
      <w:r>
        <w:t>միջավայր</w:t>
      </w:r>
    </w:p>
    <w:p w:rsidR="00ED14E0" w:rsidRDefault="00622FB8">
      <w:r>
        <w:t>Երկուական</w:t>
      </w:r>
      <w:r>
        <w:t xml:space="preserve"> </w:t>
      </w:r>
      <w:r>
        <w:t>ֆայլի</w:t>
      </w:r>
      <w:r>
        <w:t xml:space="preserve"> </w:t>
      </w:r>
      <w:r>
        <w:t>ձևաչափ՝</w:t>
      </w:r>
      <w:r>
        <w:t xml:space="preserve"> </w:t>
      </w:r>
      <w:r>
        <w:t xml:space="preserve">ELF Linux </w:t>
      </w:r>
      <w:r>
        <w:t>միջավայրում</w:t>
      </w:r>
      <w:r>
        <w:t xml:space="preserve">, </w:t>
      </w:r>
      <w:r>
        <w:t>իսկ</w:t>
      </w:r>
      <w:r>
        <w:t xml:space="preserve"> Windows-</w:t>
      </w:r>
      <w:r>
        <w:t>ում</w:t>
      </w:r>
      <w:r>
        <w:t xml:space="preserve"> </w:t>
      </w:r>
      <w:r>
        <w:t>համարժեքը</w:t>
      </w:r>
      <w:r>
        <w:t xml:space="preserve"> PE </w:t>
      </w:r>
      <w:r>
        <w:t>ձևաչափն</w:t>
      </w:r>
      <w:r>
        <w:t xml:space="preserve"> </w:t>
      </w:r>
      <w:r>
        <w:t>է</w:t>
      </w:r>
    </w:p>
    <w:p w:rsidR="00ED14E0" w:rsidRDefault="00622FB8">
      <w:r>
        <w:t>Կոմպիլյատոր՝</w:t>
      </w:r>
      <w:r>
        <w:t xml:space="preserve"> g++</w:t>
      </w:r>
    </w:p>
    <w:p w:rsidR="00ED14E0" w:rsidRDefault="00622FB8">
      <w:pPr>
        <w:pStyle w:val="21"/>
        <w:spacing w:before="160" w:after="80"/>
      </w:pPr>
      <w:r>
        <w:rPr>
          <w:rFonts w:ascii="Arial" w:eastAsia="Arial" w:hAnsi="Arial"/>
        </w:rPr>
        <w:t>Քայլ</w:t>
      </w:r>
      <w:r>
        <w:rPr>
          <w:rFonts w:ascii="Arial" w:eastAsia="Arial" w:hAnsi="Arial"/>
        </w:rPr>
        <w:t xml:space="preserve"> 1 - </w:t>
      </w:r>
      <w:r>
        <w:rPr>
          <w:rFonts w:ascii="Arial" w:eastAsia="Arial" w:hAnsi="Arial"/>
        </w:rPr>
        <w:t>Ստեղծել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աշխատանքային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թղթապանակ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և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աղբյուրի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ֆայլ</w:t>
      </w:r>
    </w:p>
    <w:p w:rsidR="00ED14E0" w:rsidRDefault="00622FB8">
      <w:r>
        <w:t>mkdir ~/lab4 &amp;&amp; cd ~/lab4</w:t>
      </w:r>
    </w:p>
    <w:p w:rsidR="00ED14E0" w:rsidRDefault="00622FB8">
      <w:r>
        <w:t>cat &gt; hello.cpp &lt;&lt; 'EOF'</w:t>
      </w:r>
      <w:r>
        <w:br/>
        <w:t>#include &lt;iostream&gt;</w:t>
      </w:r>
      <w:r>
        <w:br/>
        <w:t>int main() {</w:t>
      </w:r>
      <w:r>
        <w:br/>
        <w:t xml:space="preserve">    std::cout &lt;&lt; "Hello, World!";</w:t>
      </w:r>
      <w:r>
        <w:br/>
        <w:t xml:space="preserve">   </w:t>
      </w:r>
      <w:r>
        <w:t xml:space="preserve"> return 0;</w:t>
      </w:r>
      <w:r>
        <w:br/>
        <w:t>}</w:t>
      </w:r>
      <w:r>
        <w:br/>
        <w:t>EOF</w:t>
      </w:r>
    </w:p>
    <w:p w:rsidR="00ED14E0" w:rsidRDefault="00622FB8">
      <w:r>
        <w:t>Ստեղծեցինք</w:t>
      </w:r>
      <w:r>
        <w:t xml:space="preserve"> lab4 </w:t>
      </w:r>
      <w:r>
        <w:t>թղթապանակը</w:t>
      </w:r>
      <w:r>
        <w:t xml:space="preserve"> </w:t>
      </w:r>
      <w:r>
        <w:t>և</w:t>
      </w:r>
      <w:r>
        <w:t xml:space="preserve"> </w:t>
      </w:r>
      <w:r>
        <w:t>գրեցինք</w:t>
      </w:r>
      <w:r>
        <w:t xml:space="preserve"> C++ </w:t>
      </w:r>
      <w:r>
        <w:t>լեզվով</w:t>
      </w:r>
      <w:r>
        <w:t xml:space="preserve"> </w:t>
      </w:r>
      <w:r>
        <w:t>պարզ</w:t>
      </w:r>
      <w:r>
        <w:t xml:space="preserve"> </w:t>
      </w:r>
      <w:r>
        <w:t>ծրագիր</w:t>
      </w:r>
      <w:r>
        <w:t xml:space="preserve">, </w:t>
      </w:r>
      <w:r>
        <w:t>որը</w:t>
      </w:r>
      <w:r>
        <w:t xml:space="preserve"> </w:t>
      </w:r>
      <w:r>
        <w:t>արտածում</w:t>
      </w:r>
      <w:r>
        <w:t xml:space="preserve"> </w:t>
      </w:r>
      <w:r>
        <w:t>է</w:t>
      </w:r>
      <w:r>
        <w:t xml:space="preserve"> «Hello, World!» </w:t>
      </w:r>
      <w:r>
        <w:t>տողը։</w:t>
      </w:r>
    </w:p>
    <w:p w:rsidR="00ED14E0" w:rsidRDefault="00E717AC">
      <w:pPr>
        <w:jc w:val="center"/>
      </w:pPr>
      <w:r>
        <w:rPr>
          <w:noProof/>
        </w:rPr>
        <w:drawing>
          <wp:inline distT="0" distB="0" distL="0" distR="0" wp14:anchorId="66FC2459" wp14:editId="6A78382C">
            <wp:extent cx="4391025" cy="10477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E0" w:rsidRDefault="00622FB8">
      <w:pPr>
        <w:jc w:val="center"/>
      </w:pPr>
      <w:r>
        <w:rPr>
          <w:i/>
          <w:sz w:val="18"/>
        </w:rPr>
        <w:t>Նկար</w:t>
      </w:r>
      <w:r>
        <w:rPr>
          <w:i/>
          <w:sz w:val="18"/>
        </w:rPr>
        <w:t xml:space="preserve"> 1. </w:t>
      </w:r>
      <w:r>
        <w:rPr>
          <w:i/>
          <w:sz w:val="18"/>
        </w:rPr>
        <w:t>Աշխատանքային</w:t>
      </w:r>
      <w:r>
        <w:rPr>
          <w:i/>
          <w:sz w:val="18"/>
        </w:rPr>
        <w:t xml:space="preserve"> </w:t>
      </w:r>
      <w:r>
        <w:rPr>
          <w:i/>
          <w:sz w:val="18"/>
        </w:rPr>
        <w:t>թղթապանակի</w:t>
      </w:r>
      <w:r>
        <w:rPr>
          <w:i/>
          <w:sz w:val="18"/>
        </w:rPr>
        <w:t xml:space="preserve"> </w:t>
      </w:r>
      <w:r>
        <w:rPr>
          <w:i/>
          <w:sz w:val="18"/>
        </w:rPr>
        <w:t>ստեղծում</w:t>
      </w:r>
    </w:p>
    <w:p w:rsidR="00ED14E0" w:rsidRDefault="00E717AC">
      <w:pPr>
        <w:jc w:val="center"/>
      </w:pPr>
      <w:r>
        <w:rPr>
          <w:noProof/>
        </w:rPr>
        <w:drawing>
          <wp:inline distT="0" distB="0" distL="0" distR="0" wp14:anchorId="389BA62E" wp14:editId="0B11CC33">
            <wp:extent cx="4429125" cy="619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E0" w:rsidRDefault="00622FB8">
      <w:pPr>
        <w:jc w:val="center"/>
        <w:rPr>
          <w:i/>
          <w:sz w:val="18"/>
        </w:rPr>
      </w:pPr>
      <w:proofErr w:type="spellStart"/>
      <w:r>
        <w:rPr>
          <w:i/>
          <w:sz w:val="18"/>
        </w:rPr>
        <w:t>Նկար</w:t>
      </w:r>
      <w:proofErr w:type="spellEnd"/>
      <w:r>
        <w:rPr>
          <w:i/>
          <w:sz w:val="18"/>
        </w:rPr>
        <w:t xml:space="preserve"> 2. C++ </w:t>
      </w:r>
      <w:proofErr w:type="spellStart"/>
      <w:r>
        <w:rPr>
          <w:i/>
          <w:sz w:val="18"/>
        </w:rPr>
        <w:t>աղբյուրային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ֆայլը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խմբագրիչում</w:t>
      </w:r>
      <w:proofErr w:type="spellEnd"/>
    </w:p>
    <w:p w:rsidR="00E717AC" w:rsidRDefault="00E717AC">
      <w:pPr>
        <w:jc w:val="center"/>
      </w:pPr>
    </w:p>
    <w:p w:rsidR="00E717AC" w:rsidRDefault="00E717AC">
      <w:pPr>
        <w:jc w:val="center"/>
      </w:pPr>
    </w:p>
    <w:p w:rsidR="00ED14E0" w:rsidRDefault="00622FB8">
      <w:pPr>
        <w:pStyle w:val="21"/>
        <w:spacing w:before="160" w:after="80"/>
      </w:pPr>
      <w:r>
        <w:rPr>
          <w:rFonts w:ascii="Arial" w:eastAsia="Arial" w:hAnsi="Arial"/>
        </w:rPr>
        <w:lastRenderedPageBreak/>
        <w:t>Քայլ</w:t>
      </w:r>
      <w:r>
        <w:rPr>
          <w:rFonts w:ascii="Arial" w:eastAsia="Arial" w:hAnsi="Arial"/>
        </w:rPr>
        <w:t xml:space="preserve"> 2 - </w:t>
      </w:r>
      <w:r>
        <w:rPr>
          <w:rFonts w:ascii="Arial" w:eastAsia="Arial" w:hAnsi="Arial"/>
        </w:rPr>
        <w:t>Ծրագրի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կոմպիլյացիա</w:t>
      </w:r>
    </w:p>
    <w:p w:rsidR="00ED14E0" w:rsidRDefault="00622FB8">
      <w:r>
        <w:t>g++ -o hello hello.cpp</w:t>
      </w:r>
    </w:p>
    <w:p w:rsidR="00ED14E0" w:rsidRDefault="00622FB8">
      <w:r>
        <w:t>Գործարկում՝</w:t>
      </w:r>
      <w:r>
        <w:t xml:space="preserve"> ./hello</w:t>
      </w:r>
    </w:p>
    <w:p w:rsidR="00ED14E0" w:rsidRDefault="00622FB8">
      <w:r>
        <w:t>Արդյունքում</w:t>
      </w:r>
      <w:r>
        <w:t xml:space="preserve"> </w:t>
      </w:r>
      <w:r>
        <w:t>էկրանին</w:t>
      </w:r>
      <w:r>
        <w:t xml:space="preserve"> </w:t>
      </w:r>
      <w:r>
        <w:t>արտածվում</w:t>
      </w:r>
      <w:r>
        <w:t xml:space="preserve"> </w:t>
      </w:r>
      <w:r>
        <w:t>է</w:t>
      </w:r>
      <w:r>
        <w:t xml:space="preserve"> «Hello, World!» </w:t>
      </w:r>
      <w:r>
        <w:t>տողը։</w:t>
      </w:r>
    </w:p>
    <w:p w:rsidR="00ED14E0" w:rsidRDefault="00E717AC">
      <w:pPr>
        <w:jc w:val="center"/>
      </w:pPr>
      <w:r>
        <w:rPr>
          <w:noProof/>
        </w:rPr>
        <w:drawing>
          <wp:inline distT="0" distB="0" distL="0" distR="0" wp14:anchorId="108620C4" wp14:editId="76FB5EE3">
            <wp:extent cx="4676775" cy="13716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E0" w:rsidRDefault="00622FB8">
      <w:pPr>
        <w:jc w:val="center"/>
      </w:pPr>
      <w:r>
        <w:rPr>
          <w:i/>
          <w:sz w:val="18"/>
        </w:rPr>
        <w:t>Նկար</w:t>
      </w:r>
      <w:r>
        <w:rPr>
          <w:i/>
          <w:sz w:val="18"/>
        </w:rPr>
        <w:t xml:space="preserve"> 3. </w:t>
      </w:r>
      <w:r>
        <w:rPr>
          <w:i/>
          <w:sz w:val="18"/>
        </w:rPr>
        <w:t>Ծրագրի</w:t>
      </w:r>
      <w:r>
        <w:rPr>
          <w:i/>
          <w:sz w:val="18"/>
        </w:rPr>
        <w:t xml:space="preserve"> </w:t>
      </w:r>
      <w:r>
        <w:rPr>
          <w:i/>
          <w:sz w:val="18"/>
        </w:rPr>
        <w:t>կոմպիլյացիա</w:t>
      </w:r>
      <w:r>
        <w:rPr>
          <w:i/>
          <w:sz w:val="18"/>
        </w:rPr>
        <w:t xml:space="preserve"> </w:t>
      </w:r>
      <w:r>
        <w:rPr>
          <w:i/>
          <w:sz w:val="18"/>
        </w:rPr>
        <w:t>և</w:t>
      </w:r>
      <w:r>
        <w:rPr>
          <w:i/>
          <w:sz w:val="18"/>
        </w:rPr>
        <w:t xml:space="preserve"> </w:t>
      </w:r>
      <w:r>
        <w:rPr>
          <w:i/>
          <w:sz w:val="18"/>
        </w:rPr>
        <w:t>գործարկում</w:t>
      </w:r>
    </w:p>
    <w:p w:rsidR="00ED14E0" w:rsidRDefault="00622FB8">
      <w:pPr>
        <w:pStyle w:val="21"/>
        <w:spacing w:before="160" w:after="80"/>
      </w:pPr>
      <w:r>
        <w:rPr>
          <w:rFonts w:ascii="Arial" w:eastAsia="Arial" w:hAnsi="Arial"/>
        </w:rPr>
        <w:t>Քայլ</w:t>
      </w:r>
      <w:r>
        <w:rPr>
          <w:rFonts w:ascii="Arial" w:eastAsia="Arial" w:hAnsi="Arial"/>
        </w:rPr>
        <w:t xml:space="preserve"> 3 - </w:t>
      </w:r>
      <w:r>
        <w:rPr>
          <w:rFonts w:ascii="Arial" w:eastAsia="Arial" w:hAnsi="Arial"/>
        </w:rPr>
        <w:t>Դիտել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երկուական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ֆայլի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կառուցվածքը</w:t>
      </w:r>
    </w:p>
    <w:p w:rsidR="00ED14E0" w:rsidRDefault="00622FB8">
      <w:r>
        <w:t>objdump -h hello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D14E0">
        <w:trPr>
          <w:jc w:val="center"/>
        </w:trPr>
        <w:tc>
          <w:tcPr>
            <w:tcW w:w="3360" w:type="dxa"/>
            <w:vAlign w:val="center"/>
          </w:tcPr>
          <w:p w:rsidR="00ED14E0" w:rsidRDefault="00622FB8">
            <w:r>
              <w:rPr>
                <w:b/>
                <w:sz w:val="20"/>
              </w:rPr>
              <w:t>Սեկցիա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b/>
                <w:sz w:val="20"/>
              </w:rPr>
              <w:t>Չափ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b/>
                <w:sz w:val="20"/>
              </w:rPr>
              <w:t>Նշանակություն</w:t>
            </w:r>
          </w:p>
        </w:tc>
      </w:tr>
      <w:tr w:rsidR="00ED14E0">
        <w:trPr>
          <w:jc w:val="center"/>
        </w:trPr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__text / .text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0xa78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Ծրագրի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մեքենայական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կոդը</w:t>
            </w:r>
            <w:r>
              <w:rPr>
                <w:sz w:val="20"/>
              </w:rPr>
              <w:t xml:space="preserve">, main </w:t>
            </w:r>
            <w:r>
              <w:rPr>
                <w:sz w:val="20"/>
              </w:rPr>
              <w:t>ֆունկցիան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կանչերը</w:t>
            </w:r>
          </w:p>
        </w:tc>
      </w:tr>
      <w:tr w:rsidR="00ED14E0">
        <w:trPr>
          <w:jc w:val="center"/>
        </w:trPr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__cstring / .rodata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 xml:space="preserve">0x0e = 14 </w:t>
            </w:r>
            <w:r>
              <w:rPr>
                <w:sz w:val="20"/>
              </w:rPr>
              <w:t>բայթ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 xml:space="preserve">"Hello, World!" </w:t>
            </w:r>
            <w:r>
              <w:rPr>
                <w:sz w:val="20"/>
              </w:rPr>
              <w:t>տողը՝</w:t>
            </w:r>
            <w:r>
              <w:rPr>
                <w:sz w:val="20"/>
              </w:rPr>
              <w:t xml:space="preserve"> 13 </w:t>
            </w:r>
            <w:r>
              <w:rPr>
                <w:sz w:val="20"/>
              </w:rPr>
              <w:t>նիշ</w:t>
            </w:r>
            <w:r>
              <w:rPr>
                <w:sz w:val="20"/>
              </w:rPr>
              <w:t xml:space="preserve"> + 1 </w:t>
            </w:r>
            <w:r>
              <w:rPr>
                <w:sz w:val="20"/>
              </w:rPr>
              <w:t>զրո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բայթ</w:t>
            </w:r>
          </w:p>
        </w:tc>
      </w:tr>
      <w:tr w:rsidR="00ED14E0">
        <w:trPr>
          <w:jc w:val="center"/>
        </w:trPr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__stubs / PLT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0xa8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Արտաքին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ֆունկցիաների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կանչերի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համար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նախատեսված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միջանկյալ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հատված</w:t>
            </w:r>
          </w:p>
        </w:tc>
      </w:tr>
      <w:tr w:rsidR="00ED14E0">
        <w:trPr>
          <w:jc w:val="center"/>
        </w:trPr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__got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0x88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Արտաքին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ֆունկցիաների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հասցեների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աղյուսակ</w:t>
            </w:r>
          </w:p>
        </w:tc>
      </w:tr>
      <w:tr w:rsidR="00ED14E0">
        <w:trPr>
          <w:jc w:val="center"/>
        </w:trPr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__gcc_except_tab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0x6c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 xml:space="preserve">C++ </w:t>
            </w:r>
            <w:r>
              <w:rPr>
                <w:sz w:val="20"/>
              </w:rPr>
              <w:t>բացառությունների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աղյուսակ</w:t>
            </w:r>
          </w:p>
        </w:tc>
      </w:tr>
      <w:tr w:rsidR="00ED14E0">
        <w:trPr>
          <w:jc w:val="center"/>
        </w:trPr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__unwind_info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0xf0</w:t>
            </w:r>
          </w:p>
        </w:tc>
        <w:tc>
          <w:tcPr>
            <w:tcW w:w="3360" w:type="dxa"/>
            <w:vAlign w:val="center"/>
          </w:tcPr>
          <w:p w:rsidR="00ED14E0" w:rsidRDefault="00622FB8">
            <w:r>
              <w:rPr>
                <w:sz w:val="20"/>
              </w:rPr>
              <w:t>Ստեկի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փաթաթման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տեղեկատվություն</w:t>
            </w:r>
          </w:p>
        </w:tc>
      </w:tr>
    </w:tbl>
    <w:p w:rsidR="00ED14E0" w:rsidRDefault="00622FB8">
      <w:r>
        <w:t>Եզրակացություն</w:t>
      </w:r>
      <w:r>
        <w:t xml:space="preserve">. </w:t>
      </w:r>
      <w:r>
        <w:t>կոդը</w:t>
      </w:r>
      <w:r>
        <w:t xml:space="preserve"> </w:t>
      </w:r>
      <w:r>
        <w:t>և</w:t>
      </w:r>
      <w:r>
        <w:t xml:space="preserve"> </w:t>
      </w:r>
      <w:r>
        <w:t>տվյալները</w:t>
      </w:r>
      <w:r>
        <w:t xml:space="preserve"> </w:t>
      </w:r>
      <w:r>
        <w:t>պահվում</w:t>
      </w:r>
      <w:r>
        <w:t xml:space="preserve"> </w:t>
      </w:r>
      <w:r>
        <w:t>են</w:t>
      </w:r>
      <w:r>
        <w:t xml:space="preserve"> </w:t>
      </w:r>
      <w:r>
        <w:t>տարբեր</w:t>
      </w:r>
      <w:r>
        <w:t xml:space="preserve"> </w:t>
      </w:r>
      <w:r>
        <w:t>բաժիններում։</w:t>
      </w:r>
      <w:r>
        <w:t xml:space="preserve"> «Hello, World!» </w:t>
      </w:r>
      <w:r>
        <w:t>տողը</w:t>
      </w:r>
      <w:r>
        <w:t xml:space="preserve"> </w:t>
      </w:r>
      <w:r>
        <w:t>գտնվում</w:t>
      </w:r>
      <w:r>
        <w:t xml:space="preserve"> </w:t>
      </w:r>
      <w:r>
        <w:t>է</w:t>
      </w:r>
      <w:r>
        <w:t xml:space="preserve"> </w:t>
      </w:r>
      <w:r>
        <w:t>տողերի</w:t>
      </w:r>
      <w:r>
        <w:t xml:space="preserve"> </w:t>
      </w:r>
      <w:r>
        <w:t>տվյալների</w:t>
      </w:r>
      <w:r>
        <w:t xml:space="preserve"> </w:t>
      </w:r>
      <w:r>
        <w:t>բաժնում</w:t>
      </w:r>
      <w:r>
        <w:t xml:space="preserve">, </w:t>
      </w:r>
      <w:r>
        <w:t>այլ</w:t>
      </w:r>
      <w:r>
        <w:t xml:space="preserve"> </w:t>
      </w:r>
      <w:r>
        <w:t>ոչ</w:t>
      </w:r>
      <w:r>
        <w:t xml:space="preserve"> </w:t>
      </w:r>
      <w:r>
        <w:t>թե</w:t>
      </w:r>
      <w:r>
        <w:t xml:space="preserve"> </w:t>
      </w:r>
      <w:r>
        <w:t>մեքենայական</w:t>
      </w:r>
      <w:r>
        <w:t xml:space="preserve"> </w:t>
      </w:r>
      <w:r>
        <w:t>կոդի</w:t>
      </w:r>
      <w:r>
        <w:t xml:space="preserve"> </w:t>
      </w:r>
      <w:r>
        <w:t>բաժնում։</w:t>
      </w:r>
    </w:p>
    <w:p w:rsidR="00ED14E0" w:rsidRDefault="00E717AC">
      <w:pPr>
        <w:jc w:val="center"/>
      </w:pPr>
      <w:r>
        <w:rPr>
          <w:noProof/>
        </w:rPr>
        <w:lastRenderedPageBreak/>
        <w:drawing>
          <wp:inline distT="0" distB="0" distL="0" distR="0" wp14:anchorId="32408D8E" wp14:editId="23A5675B">
            <wp:extent cx="4343400" cy="16097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E0" w:rsidRDefault="00622FB8">
      <w:pPr>
        <w:jc w:val="center"/>
      </w:pPr>
      <w:r>
        <w:rPr>
          <w:i/>
          <w:sz w:val="18"/>
        </w:rPr>
        <w:t>Նկար</w:t>
      </w:r>
      <w:r>
        <w:rPr>
          <w:i/>
          <w:sz w:val="18"/>
        </w:rPr>
        <w:t xml:space="preserve"> 4. </w:t>
      </w:r>
      <w:r>
        <w:rPr>
          <w:i/>
          <w:sz w:val="18"/>
        </w:rPr>
        <w:t>Երկուակ</w:t>
      </w:r>
      <w:r>
        <w:rPr>
          <w:i/>
          <w:sz w:val="18"/>
        </w:rPr>
        <w:t>ան</w:t>
      </w:r>
      <w:r>
        <w:rPr>
          <w:i/>
          <w:sz w:val="18"/>
        </w:rPr>
        <w:t xml:space="preserve"> </w:t>
      </w:r>
      <w:r>
        <w:rPr>
          <w:i/>
          <w:sz w:val="18"/>
        </w:rPr>
        <w:t>ֆայլի</w:t>
      </w:r>
      <w:r>
        <w:rPr>
          <w:i/>
          <w:sz w:val="18"/>
        </w:rPr>
        <w:t xml:space="preserve"> </w:t>
      </w:r>
      <w:r>
        <w:rPr>
          <w:i/>
          <w:sz w:val="18"/>
        </w:rPr>
        <w:t>սեկցիաների</w:t>
      </w:r>
      <w:r>
        <w:rPr>
          <w:i/>
          <w:sz w:val="18"/>
        </w:rPr>
        <w:t xml:space="preserve"> </w:t>
      </w:r>
      <w:r>
        <w:rPr>
          <w:i/>
          <w:sz w:val="18"/>
        </w:rPr>
        <w:t>դիտում</w:t>
      </w:r>
    </w:p>
    <w:p w:rsidR="00ED14E0" w:rsidRDefault="00622FB8">
      <w:pPr>
        <w:pStyle w:val="21"/>
        <w:spacing w:before="160" w:after="80"/>
      </w:pPr>
      <w:r>
        <w:rPr>
          <w:rFonts w:ascii="Arial" w:eastAsia="Arial" w:hAnsi="Arial"/>
        </w:rPr>
        <w:t>Քայլ</w:t>
      </w:r>
      <w:r>
        <w:rPr>
          <w:rFonts w:ascii="Arial" w:eastAsia="Arial" w:hAnsi="Arial"/>
        </w:rPr>
        <w:t xml:space="preserve"> 4 - </w:t>
      </w:r>
      <w:r>
        <w:rPr>
          <w:rFonts w:ascii="Arial" w:eastAsia="Arial" w:hAnsi="Arial"/>
        </w:rPr>
        <w:t>Երկուական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ֆայլում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տող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գտնելը</w:t>
      </w:r>
    </w:p>
    <w:p w:rsidR="00ED14E0" w:rsidRDefault="00622FB8">
      <w:r>
        <w:t>Դուրս</w:t>
      </w:r>
      <w:r>
        <w:t xml:space="preserve"> </w:t>
      </w:r>
      <w:r>
        <w:t>բերել</w:t>
      </w:r>
      <w:r>
        <w:t xml:space="preserve"> </w:t>
      </w:r>
      <w:r>
        <w:t>բոլոր</w:t>
      </w:r>
      <w:r>
        <w:t xml:space="preserve"> </w:t>
      </w:r>
      <w:r>
        <w:t>կարդացվող</w:t>
      </w:r>
      <w:r>
        <w:t xml:space="preserve"> </w:t>
      </w:r>
      <w:r>
        <w:t>տողերը՝</w:t>
      </w:r>
      <w:r>
        <w:t xml:space="preserve"> strings hello | grep "Hello"</w:t>
      </w:r>
    </w:p>
    <w:p w:rsidR="00ED14E0" w:rsidRDefault="00622FB8">
      <w:r>
        <w:t>Գտնել</w:t>
      </w:r>
      <w:r>
        <w:t xml:space="preserve"> </w:t>
      </w:r>
      <w:r>
        <w:t>տողը</w:t>
      </w:r>
      <w:r>
        <w:t xml:space="preserve"> hex </w:t>
      </w:r>
      <w:r>
        <w:t>ներկայացման</w:t>
      </w:r>
      <w:r>
        <w:t xml:space="preserve"> </w:t>
      </w:r>
      <w:r>
        <w:t>մեջ՝</w:t>
      </w:r>
      <w:r>
        <w:t xml:space="preserve"> xxd hello | grep -i "Hello"</w:t>
      </w:r>
    </w:p>
    <w:p w:rsidR="00ED14E0" w:rsidRDefault="00622FB8">
      <w:r>
        <w:t>Տողը</w:t>
      </w:r>
      <w:r>
        <w:t xml:space="preserve"> </w:t>
      </w:r>
      <w:r>
        <w:t>հայտնաբերվում</w:t>
      </w:r>
      <w:r>
        <w:t xml:space="preserve"> </w:t>
      </w:r>
      <w:r>
        <w:t>է</w:t>
      </w:r>
      <w:r>
        <w:t xml:space="preserve"> </w:t>
      </w:r>
      <w:r>
        <w:t>համապատասխան</w:t>
      </w:r>
      <w:r>
        <w:t xml:space="preserve"> offset-</w:t>
      </w:r>
      <w:r>
        <w:t>ում։</w:t>
      </w:r>
      <w:r>
        <w:t xml:space="preserve"> xxd </w:t>
      </w:r>
      <w:r>
        <w:t>գործիքը</w:t>
      </w:r>
      <w:r>
        <w:t xml:space="preserve"> </w:t>
      </w:r>
      <w:r>
        <w:t>ֆայլը</w:t>
      </w:r>
      <w:r>
        <w:t xml:space="preserve"> </w:t>
      </w:r>
      <w:r>
        <w:t>ցուցադրում</w:t>
      </w:r>
      <w:r>
        <w:t xml:space="preserve"> </w:t>
      </w:r>
      <w:r>
        <w:t>է</w:t>
      </w:r>
      <w:r>
        <w:t xml:space="preserve"> </w:t>
      </w:r>
      <w:r>
        <w:t>տասնվեցական</w:t>
      </w:r>
      <w:r>
        <w:t xml:space="preserve"> </w:t>
      </w:r>
      <w:r>
        <w:t>ֆորմատով</w:t>
      </w:r>
      <w:r>
        <w:t xml:space="preserve">, </w:t>
      </w:r>
      <w:r>
        <w:t>որտեղ</w:t>
      </w:r>
      <w:r>
        <w:t xml:space="preserve"> </w:t>
      </w:r>
      <w:r>
        <w:t>յուրաքանչյուր</w:t>
      </w:r>
      <w:r>
        <w:t xml:space="preserve"> </w:t>
      </w:r>
      <w:r>
        <w:t>երկու</w:t>
      </w:r>
      <w:r>
        <w:t xml:space="preserve"> </w:t>
      </w:r>
      <w:r>
        <w:t>նիշը</w:t>
      </w:r>
      <w:r>
        <w:t xml:space="preserve"> </w:t>
      </w:r>
      <w:r>
        <w:t>հավասար</w:t>
      </w:r>
      <w:r>
        <w:t xml:space="preserve"> </w:t>
      </w:r>
      <w:r>
        <w:t>է</w:t>
      </w:r>
      <w:r>
        <w:t xml:space="preserve"> </w:t>
      </w:r>
      <w:r>
        <w:t>մեկ</w:t>
      </w:r>
      <w:r>
        <w:t xml:space="preserve"> </w:t>
      </w:r>
      <w:r>
        <w:t>բայթի։</w:t>
      </w:r>
    </w:p>
    <w:p w:rsidR="00ED14E0" w:rsidRDefault="00E717AC">
      <w:pPr>
        <w:jc w:val="center"/>
      </w:pPr>
      <w:r>
        <w:rPr>
          <w:noProof/>
        </w:rPr>
        <w:drawing>
          <wp:inline distT="0" distB="0" distL="0" distR="0" wp14:anchorId="2DB61929" wp14:editId="6AC3C623">
            <wp:extent cx="4648200" cy="6191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E0" w:rsidRDefault="00622FB8">
      <w:pPr>
        <w:jc w:val="center"/>
      </w:pPr>
      <w:r>
        <w:rPr>
          <w:i/>
          <w:sz w:val="18"/>
        </w:rPr>
        <w:t>Նկար</w:t>
      </w:r>
      <w:r>
        <w:rPr>
          <w:i/>
          <w:sz w:val="18"/>
        </w:rPr>
        <w:t xml:space="preserve"> 5. </w:t>
      </w:r>
      <w:r>
        <w:rPr>
          <w:i/>
          <w:sz w:val="18"/>
        </w:rPr>
        <w:t>Տողի</w:t>
      </w:r>
      <w:r>
        <w:rPr>
          <w:i/>
          <w:sz w:val="18"/>
        </w:rPr>
        <w:t xml:space="preserve"> </w:t>
      </w:r>
      <w:r>
        <w:rPr>
          <w:i/>
          <w:sz w:val="18"/>
        </w:rPr>
        <w:t>որոնում</w:t>
      </w:r>
      <w:r>
        <w:rPr>
          <w:i/>
          <w:sz w:val="18"/>
        </w:rPr>
        <w:t xml:space="preserve"> strings </w:t>
      </w:r>
      <w:r>
        <w:rPr>
          <w:i/>
          <w:sz w:val="18"/>
        </w:rPr>
        <w:t>և</w:t>
      </w:r>
      <w:r>
        <w:rPr>
          <w:i/>
          <w:sz w:val="18"/>
        </w:rPr>
        <w:t xml:space="preserve"> xxd </w:t>
      </w:r>
      <w:r>
        <w:rPr>
          <w:i/>
          <w:sz w:val="18"/>
        </w:rPr>
        <w:t>գործիքներով</w:t>
      </w:r>
    </w:p>
    <w:p w:rsidR="00ED14E0" w:rsidRDefault="00622FB8">
      <w:pPr>
        <w:pStyle w:val="21"/>
        <w:spacing w:before="160" w:after="80"/>
      </w:pPr>
      <w:r>
        <w:rPr>
          <w:rFonts w:ascii="Arial" w:eastAsia="Arial" w:hAnsi="Arial"/>
        </w:rPr>
        <w:t>Քայլ</w:t>
      </w:r>
      <w:r>
        <w:rPr>
          <w:rFonts w:ascii="Arial" w:eastAsia="Arial" w:hAnsi="Arial"/>
        </w:rPr>
        <w:t xml:space="preserve"> 5 - </w:t>
      </w:r>
      <w:r>
        <w:rPr>
          <w:rFonts w:ascii="Arial" w:eastAsia="Arial" w:hAnsi="Arial"/>
        </w:rPr>
        <w:t>Ապամոնտաժում</w:t>
      </w:r>
      <w:r>
        <w:rPr>
          <w:rFonts w:ascii="Arial" w:eastAsia="Arial" w:hAnsi="Arial"/>
        </w:rPr>
        <w:t xml:space="preserve"> (</w:t>
      </w:r>
      <w:r>
        <w:rPr>
          <w:rFonts w:ascii="Arial" w:eastAsia="Arial" w:hAnsi="Arial"/>
        </w:rPr>
        <w:t>մեքենայի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կոդ</w:t>
      </w:r>
      <w:r>
        <w:rPr>
          <w:rFonts w:ascii="Arial" w:eastAsia="Arial" w:hAnsi="Arial"/>
        </w:rPr>
        <w:t xml:space="preserve"> → </w:t>
      </w:r>
      <w:r>
        <w:rPr>
          <w:rFonts w:ascii="Arial" w:eastAsia="Arial" w:hAnsi="Arial"/>
        </w:rPr>
        <w:t>ասեմբլեր</w:t>
      </w:r>
      <w:r>
        <w:rPr>
          <w:rFonts w:ascii="Arial" w:eastAsia="Arial" w:hAnsi="Arial"/>
        </w:rPr>
        <w:t>)</w:t>
      </w:r>
    </w:p>
    <w:p w:rsidR="00ED14E0" w:rsidRDefault="00622FB8">
      <w:r>
        <w:t>objdump -d hello</w:t>
      </w:r>
    </w:p>
    <w:p w:rsidR="00ED14E0" w:rsidRDefault="00622FB8">
      <w:r>
        <w:t xml:space="preserve">sub sp, sp, #0x20 — </w:t>
      </w:r>
      <w:r>
        <w:t>ստեկի</w:t>
      </w:r>
      <w:r>
        <w:t xml:space="preserve"> </w:t>
      </w:r>
      <w:r>
        <w:t>վրա</w:t>
      </w:r>
      <w:r>
        <w:t xml:space="preserve"> </w:t>
      </w:r>
      <w:r>
        <w:t>տեղ</w:t>
      </w:r>
      <w:r>
        <w:t xml:space="preserve"> </w:t>
      </w:r>
      <w:r>
        <w:t>է</w:t>
      </w:r>
      <w:r>
        <w:t xml:space="preserve"> </w:t>
      </w:r>
      <w:r>
        <w:t>հատկացնում</w:t>
      </w:r>
    </w:p>
    <w:p w:rsidR="00ED14E0" w:rsidRDefault="00622FB8">
      <w:r>
        <w:t xml:space="preserve">add x1, </w:t>
      </w:r>
      <w:r>
        <w:t xml:space="preserve">x1, #0x74 — </w:t>
      </w:r>
      <w:r>
        <w:t>տողի</w:t>
      </w:r>
      <w:r>
        <w:t xml:space="preserve"> </w:t>
      </w:r>
      <w:r>
        <w:t>հասցեն</w:t>
      </w:r>
      <w:r>
        <w:t xml:space="preserve"> </w:t>
      </w:r>
      <w:r>
        <w:t>բեռնում</w:t>
      </w:r>
      <w:r>
        <w:t xml:space="preserve"> </w:t>
      </w:r>
      <w:r>
        <w:t>է</w:t>
      </w:r>
      <w:r>
        <w:t xml:space="preserve"> </w:t>
      </w:r>
      <w:r>
        <w:t>ռեգիստրում</w:t>
      </w:r>
    </w:p>
    <w:p w:rsidR="00ED14E0" w:rsidRDefault="00622FB8">
      <w:r>
        <w:t xml:space="preserve">bl 0x100000524 — </w:t>
      </w:r>
      <w:r>
        <w:t>կանչում</w:t>
      </w:r>
      <w:r>
        <w:t xml:space="preserve"> </w:t>
      </w:r>
      <w:r>
        <w:t>է</w:t>
      </w:r>
      <w:r>
        <w:t xml:space="preserve"> cout &lt;&lt; </w:t>
      </w:r>
      <w:r>
        <w:t>ֆունկցիան</w:t>
      </w:r>
    </w:p>
    <w:p w:rsidR="00ED14E0" w:rsidRDefault="00622FB8">
      <w:r>
        <w:t xml:space="preserve">ret — </w:t>
      </w:r>
      <w:r>
        <w:t>վերադարձնում</w:t>
      </w:r>
      <w:r>
        <w:t xml:space="preserve"> </w:t>
      </w:r>
      <w:r>
        <w:t>է</w:t>
      </w:r>
      <w:r>
        <w:t xml:space="preserve"> </w:t>
      </w:r>
      <w:r>
        <w:t>կառավարումը</w:t>
      </w:r>
      <w:r>
        <w:t xml:space="preserve"> main-</w:t>
      </w:r>
      <w:r>
        <w:t>ից</w:t>
      </w:r>
    </w:p>
    <w:p w:rsidR="00ED14E0" w:rsidRDefault="00622FB8">
      <w:r>
        <w:t>Եզրակացություն</w:t>
      </w:r>
      <w:r>
        <w:t xml:space="preserve">. </w:t>
      </w:r>
      <w:r>
        <w:t>ապամոնտաժումը</w:t>
      </w:r>
      <w:r>
        <w:t xml:space="preserve"> </w:t>
      </w:r>
      <w:r>
        <w:t>հաստատում</w:t>
      </w:r>
      <w:r>
        <w:t xml:space="preserve"> </w:t>
      </w:r>
      <w:r>
        <w:t>է</w:t>
      </w:r>
      <w:r>
        <w:t xml:space="preserve"> </w:t>
      </w:r>
      <w:r>
        <w:t>կոդի</w:t>
      </w:r>
      <w:r>
        <w:t xml:space="preserve"> </w:t>
      </w:r>
      <w:r>
        <w:t>և</w:t>
      </w:r>
      <w:r>
        <w:t xml:space="preserve"> </w:t>
      </w:r>
      <w:proofErr w:type="spellStart"/>
      <w:r>
        <w:t>տվյալների</w:t>
      </w:r>
      <w:proofErr w:type="spellEnd"/>
      <w:r>
        <w:t xml:space="preserve"> </w:t>
      </w:r>
      <w:proofErr w:type="spellStart"/>
      <w:r>
        <w:t>միջև</w:t>
      </w:r>
      <w:proofErr w:type="spellEnd"/>
      <w:r>
        <w:t xml:space="preserve"> </w:t>
      </w:r>
      <w:proofErr w:type="spellStart"/>
      <w:r>
        <w:t>կապը</w:t>
      </w:r>
      <w:proofErr w:type="spellEnd"/>
      <w:r>
        <w:t>։</w:t>
      </w:r>
    </w:p>
    <w:p w:rsidR="00E717AC" w:rsidRDefault="00E717AC"/>
    <w:p w:rsidR="00ED14E0" w:rsidRDefault="00E717AC">
      <w:pPr>
        <w:jc w:val="center"/>
      </w:pPr>
      <w:r>
        <w:rPr>
          <w:noProof/>
        </w:rPr>
        <w:lastRenderedPageBreak/>
        <w:drawing>
          <wp:inline distT="0" distB="0" distL="0" distR="0" wp14:anchorId="595C7061" wp14:editId="6ACE6783">
            <wp:extent cx="4581525" cy="20764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E0" w:rsidRDefault="00622FB8">
      <w:pPr>
        <w:jc w:val="center"/>
      </w:pPr>
      <w:r>
        <w:rPr>
          <w:i/>
          <w:sz w:val="18"/>
        </w:rPr>
        <w:t>Նկար</w:t>
      </w:r>
      <w:r>
        <w:rPr>
          <w:i/>
          <w:sz w:val="18"/>
        </w:rPr>
        <w:t xml:space="preserve"> 6. </w:t>
      </w:r>
      <w:r>
        <w:rPr>
          <w:i/>
          <w:sz w:val="18"/>
        </w:rPr>
        <w:t>Դիզասեմբլացիայի</w:t>
      </w:r>
      <w:r>
        <w:rPr>
          <w:i/>
          <w:sz w:val="18"/>
        </w:rPr>
        <w:t xml:space="preserve"> </w:t>
      </w:r>
      <w:r>
        <w:rPr>
          <w:i/>
          <w:sz w:val="18"/>
        </w:rPr>
        <w:t>արդյունք</w:t>
      </w:r>
    </w:p>
    <w:p w:rsidR="00ED14E0" w:rsidRDefault="00622FB8">
      <w:pPr>
        <w:pStyle w:val="21"/>
        <w:spacing w:before="160" w:after="80"/>
      </w:pPr>
      <w:r>
        <w:rPr>
          <w:rFonts w:ascii="Arial" w:eastAsia="Arial" w:hAnsi="Arial"/>
        </w:rPr>
        <w:t>Քայլ</w:t>
      </w:r>
      <w:r>
        <w:rPr>
          <w:rFonts w:ascii="Arial" w:eastAsia="Arial" w:hAnsi="Arial"/>
        </w:rPr>
        <w:t xml:space="preserve"> 6 - </w:t>
      </w:r>
      <w:r>
        <w:rPr>
          <w:rFonts w:ascii="Arial" w:eastAsia="Arial" w:hAnsi="Arial"/>
        </w:rPr>
        <w:t>Դիտել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սիմվոլների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աղյուսակը</w:t>
      </w:r>
    </w:p>
    <w:p w:rsidR="00ED14E0" w:rsidRDefault="00622FB8">
      <w:r>
        <w:t>nm hello</w:t>
      </w:r>
    </w:p>
    <w:p w:rsidR="00ED14E0" w:rsidRDefault="00622FB8">
      <w:r>
        <w:t xml:space="preserve">T — </w:t>
      </w:r>
      <w:r>
        <w:t>հասանելի</w:t>
      </w:r>
      <w:r>
        <w:t xml:space="preserve"> </w:t>
      </w:r>
      <w:r>
        <w:t>ֆունկցիա</w:t>
      </w:r>
      <w:r>
        <w:t xml:space="preserve"> </w:t>
      </w:r>
      <w:r>
        <w:t>կոդի</w:t>
      </w:r>
      <w:r>
        <w:t xml:space="preserve"> </w:t>
      </w:r>
      <w:r>
        <w:t>սեկցիայում</w:t>
      </w:r>
      <w:r>
        <w:t xml:space="preserve">, </w:t>
      </w:r>
      <w:r>
        <w:t>տվյալ</w:t>
      </w:r>
      <w:r>
        <w:t xml:space="preserve"> </w:t>
      </w:r>
      <w:r>
        <w:t>դեպքում՝</w:t>
      </w:r>
      <w:r>
        <w:t xml:space="preserve"> main </w:t>
      </w:r>
      <w:r>
        <w:t>ֆունկցիան։</w:t>
      </w:r>
    </w:p>
    <w:p w:rsidR="00ED14E0" w:rsidRDefault="00622FB8">
      <w:r>
        <w:t xml:space="preserve">t — </w:t>
      </w:r>
      <w:r>
        <w:t>լոկալ</w:t>
      </w:r>
      <w:r>
        <w:t xml:space="preserve"> </w:t>
      </w:r>
      <w:r>
        <w:t>ֆունկցիա</w:t>
      </w:r>
      <w:r>
        <w:t xml:space="preserve">, </w:t>
      </w:r>
      <w:r>
        <w:t>որը</w:t>
      </w:r>
      <w:r>
        <w:t xml:space="preserve"> </w:t>
      </w:r>
      <w:r>
        <w:t>տեսանելի</w:t>
      </w:r>
      <w:r>
        <w:t xml:space="preserve"> </w:t>
      </w:r>
      <w:r>
        <w:t>է</w:t>
      </w:r>
      <w:r>
        <w:t xml:space="preserve"> </w:t>
      </w:r>
      <w:r>
        <w:t>միայն</w:t>
      </w:r>
      <w:r>
        <w:t xml:space="preserve"> </w:t>
      </w:r>
      <w:r>
        <w:t>իր</w:t>
      </w:r>
      <w:r>
        <w:t xml:space="preserve"> </w:t>
      </w:r>
      <w:r>
        <w:t>մոդուլի</w:t>
      </w:r>
      <w:r>
        <w:t xml:space="preserve"> </w:t>
      </w:r>
      <w:r>
        <w:t>ներսում։</w:t>
      </w:r>
    </w:p>
    <w:p w:rsidR="00ED14E0" w:rsidRDefault="00622FB8">
      <w:r>
        <w:t xml:space="preserve">U — Undefined, </w:t>
      </w:r>
      <w:r>
        <w:t>այսինքն՝</w:t>
      </w:r>
      <w:r>
        <w:t xml:space="preserve"> </w:t>
      </w:r>
      <w:r>
        <w:t>ֆունկցիան</w:t>
      </w:r>
      <w:r>
        <w:t xml:space="preserve"> </w:t>
      </w:r>
      <w:r>
        <w:t>արտաքին</w:t>
      </w:r>
      <w:r>
        <w:t xml:space="preserve"> </w:t>
      </w:r>
      <w:r>
        <w:t>գրադարանից</w:t>
      </w:r>
      <w:r>
        <w:t xml:space="preserve"> </w:t>
      </w:r>
      <w:r>
        <w:t>է</w:t>
      </w:r>
      <w:r>
        <w:t xml:space="preserve"> </w:t>
      </w:r>
      <w:r>
        <w:t>և</w:t>
      </w:r>
      <w:r>
        <w:t xml:space="preserve"> </w:t>
      </w:r>
      <w:r>
        <w:t>կապվում</w:t>
      </w:r>
      <w:r>
        <w:t xml:space="preserve"> </w:t>
      </w:r>
      <w:r>
        <w:t>է</w:t>
      </w:r>
      <w:r>
        <w:t xml:space="preserve"> </w:t>
      </w:r>
      <w:r>
        <w:t>կատարման</w:t>
      </w:r>
      <w:r>
        <w:t xml:space="preserve"> </w:t>
      </w:r>
      <w:r>
        <w:t>ընթացքում։</w:t>
      </w:r>
    </w:p>
    <w:p w:rsidR="00ED14E0" w:rsidRDefault="00622FB8">
      <w:r>
        <w:t xml:space="preserve">C++ </w:t>
      </w:r>
      <w:r>
        <w:t>կոմպ</w:t>
      </w:r>
      <w:r>
        <w:t>իլյացիայի</w:t>
      </w:r>
      <w:r>
        <w:t xml:space="preserve"> </w:t>
      </w:r>
      <w:r>
        <w:t>ժամանակ</w:t>
      </w:r>
      <w:r>
        <w:t xml:space="preserve"> </w:t>
      </w:r>
      <w:r>
        <w:t>ֆունկցիաների</w:t>
      </w:r>
      <w:r>
        <w:t xml:space="preserve"> </w:t>
      </w:r>
      <w:r>
        <w:t>անունները</w:t>
      </w:r>
      <w:r>
        <w:t xml:space="preserve"> </w:t>
      </w:r>
      <w:r>
        <w:t>կարող</w:t>
      </w:r>
      <w:r>
        <w:t xml:space="preserve"> </w:t>
      </w:r>
      <w:r>
        <w:t>են</w:t>
      </w:r>
      <w:r>
        <w:t xml:space="preserve"> </w:t>
      </w:r>
      <w:r>
        <w:t>խեղաթյուրվել։</w:t>
      </w:r>
      <w:r>
        <w:t xml:space="preserve"> </w:t>
      </w:r>
      <w:r>
        <w:t>Սա</w:t>
      </w:r>
      <w:r>
        <w:t xml:space="preserve"> </w:t>
      </w:r>
      <w:r>
        <w:t>կոչվում</w:t>
      </w:r>
      <w:r>
        <w:t xml:space="preserve"> </w:t>
      </w:r>
      <w:r>
        <w:t>է</w:t>
      </w:r>
      <w:r>
        <w:t xml:space="preserve"> name mangling, </w:t>
      </w:r>
      <w:r>
        <w:t>և</w:t>
      </w:r>
      <w:r>
        <w:t xml:space="preserve"> </w:t>
      </w:r>
      <w:r>
        <w:t>այն</w:t>
      </w:r>
      <w:r>
        <w:t xml:space="preserve"> </w:t>
      </w:r>
      <w:r>
        <w:t>դժվարացնում</w:t>
      </w:r>
      <w:r>
        <w:t xml:space="preserve"> </w:t>
      </w:r>
      <w:r>
        <w:t>է</w:t>
      </w:r>
      <w:r>
        <w:t xml:space="preserve"> </w:t>
      </w:r>
      <w:r>
        <w:t>սկզբնական</w:t>
      </w:r>
      <w:r>
        <w:t xml:space="preserve"> </w:t>
      </w:r>
      <w:r>
        <w:t>անունների</w:t>
      </w:r>
      <w:r>
        <w:t xml:space="preserve"> </w:t>
      </w:r>
      <w:r>
        <w:t>ամբողջական</w:t>
      </w:r>
      <w:r>
        <w:t xml:space="preserve"> </w:t>
      </w:r>
      <w:r>
        <w:t>վերականգնումը։</w:t>
      </w:r>
    </w:p>
    <w:p w:rsidR="00ED14E0" w:rsidRDefault="00E717AC">
      <w:pPr>
        <w:jc w:val="center"/>
      </w:pPr>
      <w:r>
        <w:rPr>
          <w:noProof/>
        </w:rPr>
        <w:drawing>
          <wp:inline distT="0" distB="0" distL="0" distR="0" wp14:anchorId="5C750175" wp14:editId="251DF429">
            <wp:extent cx="4391025" cy="12573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E0" w:rsidRDefault="00622FB8">
      <w:pPr>
        <w:jc w:val="center"/>
      </w:pPr>
      <w:r>
        <w:rPr>
          <w:i/>
          <w:sz w:val="18"/>
        </w:rPr>
        <w:t>Նկար</w:t>
      </w:r>
      <w:r>
        <w:rPr>
          <w:i/>
          <w:sz w:val="18"/>
        </w:rPr>
        <w:t xml:space="preserve"> 7. </w:t>
      </w:r>
      <w:r>
        <w:rPr>
          <w:i/>
          <w:sz w:val="18"/>
        </w:rPr>
        <w:t>Սիմվոլների</w:t>
      </w:r>
      <w:r>
        <w:rPr>
          <w:i/>
          <w:sz w:val="18"/>
        </w:rPr>
        <w:t xml:space="preserve"> </w:t>
      </w:r>
      <w:r>
        <w:rPr>
          <w:i/>
          <w:sz w:val="18"/>
        </w:rPr>
        <w:t>աղյուսակի</w:t>
      </w:r>
      <w:r>
        <w:rPr>
          <w:i/>
          <w:sz w:val="18"/>
        </w:rPr>
        <w:t xml:space="preserve"> </w:t>
      </w:r>
      <w:r>
        <w:rPr>
          <w:i/>
          <w:sz w:val="18"/>
        </w:rPr>
        <w:t>դիտում</w:t>
      </w:r>
    </w:p>
    <w:p w:rsidR="00ED14E0" w:rsidRDefault="00622FB8">
      <w:pPr>
        <w:pStyle w:val="21"/>
        <w:spacing w:before="160" w:after="80"/>
      </w:pPr>
      <w:r>
        <w:rPr>
          <w:rFonts w:ascii="Arial" w:eastAsia="Arial" w:hAnsi="Arial"/>
        </w:rPr>
        <w:t>Քայլ</w:t>
      </w:r>
      <w:r>
        <w:rPr>
          <w:rFonts w:ascii="Arial" w:eastAsia="Arial" w:hAnsi="Arial"/>
        </w:rPr>
        <w:t xml:space="preserve"> 7 - </w:t>
      </w:r>
      <w:r>
        <w:rPr>
          <w:rFonts w:ascii="Arial" w:eastAsia="Arial" w:hAnsi="Arial"/>
        </w:rPr>
        <w:t>Երկուական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խմբագրում</w:t>
      </w:r>
    </w:p>
    <w:p w:rsidR="00ED14E0" w:rsidRDefault="00622FB8">
      <w:r>
        <w:t>Ստեղծել</w:t>
      </w:r>
      <w:r>
        <w:t xml:space="preserve"> </w:t>
      </w:r>
      <w:r>
        <w:t>պահուստային</w:t>
      </w:r>
      <w:r>
        <w:t xml:space="preserve"> </w:t>
      </w:r>
      <w:r>
        <w:t>պատճեն՝</w:t>
      </w:r>
      <w:r>
        <w:t xml:space="preserve"> cp </w:t>
      </w:r>
      <w:r>
        <w:t>hello hello_backup</w:t>
      </w:r>
    </w:p>
    <w:p w:rsidR="00ED14E0" w:rsidRDefault="00622FB8">
      <w:r>
        <w:t>Բինար</w:t>
      </w:r>
      <w:r>
        <w:t xml:space="preserve"> </w:t>
      </w:r>
      <w:r>
        <w:t>ֆայլում</w:t>
      </w:r>
      <w:r>
        <w:t xml:space="preserve"> </w:t>
      </w:r>
      <w:r>
        <w:t>տողի</w:t>
      </w:r>
      <w:r>
        <w:t xml:space="preserve"> </w:t>
      </w:r>
      <w:r>
        <w:t>փոփոխման</w:t>
      </w:r>
      <w:r>
        <w:t xml:space="preserve"> </w:t>
      </w:r>
      <w:r>
        <w:t>ժամանակ</w:t>
      </w:r>
      <w:r>
        <w:t xml:space="preserve"> </w:t>
      </w:r>
      <w:r>
        <w:t>անհրաժեշտ</w:t>
      </w:r>
      <w:r>
        <w:t xml:space="preserve"> </w:t>
      </w:r>
      <w:r>
        <w:t>է</w:t>
      </w:r>
      <w:r>
        <w:t xml:space="preserve"> </w:t>
      </w:r>
      <w:r>
        <w:t>պահպանել</w:t>
      </w:r>
      <w:r>
        <w:t xml:space="preserve"> </w:t>
      </w:r>
      <w:r>
        <w:t>նույն</w:t>
      </w:r>
      <w:r>
        <w:t xml:space="preserve"> </w:t>
      </w:r>
      <w:r>
        <w:t>երկարությունը</w:t>
      </w:r>
      <w:r>
        <w:t xml:space="preserve">, </w:t>
      </w:r>
      <w:r>
        <w:t>որպեսզի</w:t>
      </w:r>
      <w:r>
        <w:t xml:space="preserve"> </w:t>
      </w:r>
      <w:r>
        <w:t>հարակից</w:t>
      </w:r>
      <w:r>
        <w:t xml:space="preserve"> </w:t>
      </w:r>
      <w:r>
        <w:t>բայթերը</w:t>
      </w:r>
      <w:r>
        <w:t xml:space="preserve"> </w:t>
      </w:r>
      <w:r>
        <w:t>չվնասվեն։</w:t>
      </w:r>
      <w:r>
        <w:t xml:space="preserve"> </w:t>
      </w:r>
      <w:r>
        <w:t>Օրինակ՝</w:t>
      </w:r>
      <w:r>
        <w:t xml:space="preserve"> «Hello, </w:t>
      </w:r>
      <w:proofErr w:type="gramStart"/>
      <w:r>
        <w:t>World!»</w:t>
      </w:r>
      <w:proofErr w:type="gramEnd"/>
      <w:r>
        <w:t xml:space="preserve"> </w:t>
      </w:r>
      <w:r>
        <w:t>տողը</w:t>
      </w:r>
      <w:r>
        <w:t xml:space="preserve"> </w:t>
      </w:r>
      <w:r>
        <w:t>կարող</w:t>
      </w:r>
      <w:r>
        <w:t xml:space="preserve"> </w:t>
      </w:r>
      <w:r>
        <w:t>է</w:t>
      </w:r>
      <w:r>
        <w:t xml:space="preserve"> </w:t>
      </w:r>
      <w:r>
        <w:t>փոխարինվել</w:t>
      </w:r>
      <w:r>
        <w:t xml:space="preserve"> </w:t>
      </w:r>
      <w:r>
        <w:t>նույն</w:t>
      </w:r>
      <w:r>
        <w:t xml:space="preserve"> </w:t>
      </w:r>
      <w:r>
        <w:t>երկարությամբ</w:t>
      </w:r>
      <w:r>
        <w:t xml:space="preserve"> «Hi, Planet!» </w:t>
      </w:r>
      <w:proofErr w:type="spellStart"/>
      <w:r>
        <w:t>տողով</w:t>
      </w:r>
      <w:proofErr w:type="spellEnd"/>
      <w:r>
        <w:t>։</w:t>
      </w:r>
    </w:p>
    <w:p w:rsidR="00E717AC" w:rsidRDefault="00E717AC">
      <w:bookmarkStart w:id="0" w:name="_GoBack"/>
      <w:bookmarkEnd w:id="0"/>
    </w:p>
    <w:p w:rsidR="00ED14E0" w:rsidRDefault="00E717AC">
      <w:pPr>
        <w:jc w:val="center"/>
      </w:pPr>
      <w:r>
        <w:rPr>
          <w:noProof/>
        </w:rPr>
        <w:lastRenderedPageBreak/>
        <w:drawing>
          <wp:inline distT="0" distB="0" distL="0" distR="0" wp14:anchorId="73D361F6" wp14:editId="40ADCFDB">
            <wp:extent cx="3086100" cy="9334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E0" w:rsidRDefault="00622FB8">
      <w:pPr>
        <w:jc w:val="center"/>
      </w:pPr>
      <w:proofErr w:type="spellStart"/>
      <w:r>
        <w:rPr>
          <w:i/>
          <w:sz w:val="18"/>
        </w:rPr>
        <w:t>Նկար</w:t>
      </w:r>
      <w:proofErr w:type="spellEnd"/>
      <w:r>
        <w:rPr>
          <w:i/>
          <w:sz w:val="18"/>
        </w:rPr>
        <w:t xml:space="preserve"> </w:t>
      </w:r>
      <w:r w:rsidR="00E717AC">
        <w:rPr>
          <w:i/>
          <w:sz w:val="18"/>
        </w:rPr>
        <w:t xml:space="preserve">8. </w:t>
      </w:r>
      <w:proofErr w:type="spellStart"/>
      <w:r>
        <w:rPr>
          <w:i/>
          <w:sz w:val="18"/>
        </w:rPr>
        <w:t>Բ</w:t>
      </w:r>
      <w:r>
        <w:rPr>
          <w:i/>
          <w:sz w:val="18"/>
        </w:rPr>
        <w:t>ի</w:t>
      </w:r>
      <w:r>
        <w:rPr>
          <w:i/>
          <w:sz w:val="18"/>
        </w:rPr>
        <w:t>ն</w:t>
      </w:r>
      <w:r>
        <w:rPr>
          <w:i/>
          <w:sz w:val="18"/>
        </w:rPr>
        <w:t>արային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խմբագրման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ընթացք</w:t>
      </w:r>
      <w:proofErr w:type="spellEnd"/>
    </w:p>
    <w:p w:rsidR="00ED14E0" w:rsidRDefault="00622FB8">
      <w:pPr>
        <w:pStyle w:val="21"/>
        <w:spacing w:before="160" w:after="80"/>
      </w:pPr>
      <w:r>
        <w:rPr>
          <w:rFonts w:ascii="Arial" w:eastAsia="Arial" w:hAnsi="Arial"/>
        </w:rPr>
        <w:t>Քայլ</w:t>
      </w:r>
      <w:r>
        <w:rPr>
          <w:rFonts w:ascii="Arial" w:eastAsia="Arial" w:hAnsi="Arial"/>
        </w:rPr>
        <w:t xml:space="preserve"> 8 - </w:t>
      </w:r>
      <w:r>
        <w:rPr>
          <w:rFonts w:ascii="Arial" w:eastAsia="Arial" w:hAnsi="Arial"/>
        </w:rPr>
        <w:t>Ստուգել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թարմացումը</w:t>
      </w:r>
      <w:r>
        <w:rPr>
          <w:rFonts w:ascii="Arial" w:eastAsia="Arial" w:hAnsi="Arial"/>
        </w:rPr>
        <w:t xml:space="preserve"> xxd-</w:t>
      </w:r>
      <w:r>
        <w:rPr>
          <w:rFonts w:ascii="Arial" w:eastAsia="Arial" w:hAnsi="Arial"/>
        </w:rPr>
        <w:t>ի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միջոցով</w:t>
      </w:r>
    </w:p>
    <w:p w:rsidR="00ED14E0" w:rsidRDefault="00622FB8">
      <w:r>
        <w:t>xxd hello | grep -i "Planet"</w:t>
      </w:r>
    </w:p>
    <w:p w:rsidR="00ED14E0" w:rsidRDefault="00622FB8">
      <w:r>
        <w:t>Փոփոխված</w:t>
      </w:r>
      <w:r>
        <w:t xml:space="preserve"> </w:t>
      </w:r>
      <w:r>
        <w:t>տողը</w:t>
      </w:r>
      <w:r>
        <w:t xml:space="preserve"> </w:t>
      </w:r>
      <w:r>
        <w:t>երևում</w:t>
      </w:r>
      <w:r>
        <w:t xml:space="preserve"> </w:t>
      </w:r>
      <w:r>
        <w:t>է</w:t>
      </w:r>
      <w:r>
        <w:t xml:space="preserve"> </w:t>
      </w:r>
      <w:r>
        <w:t>նույն</w:t>
      </w:r>
      <w:r>
        <w:t xml:space="preserve"> </w:t>
      </w:r>
      <w:r>
        <w:t>հատվածում</w:t>
      </w:r>
      <w:r>
        <w:t xml:space="preserve">, </w:t>
      </w:r>
      <w:r>
        <w:t>ինչը</w:t>
      </w:r>
      <w:r>
        <w:t xml:space="preserve"> </w:t>
      </w:r>
      <w:r>
        <w:t>ցույց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, </w:t>
      </w:r>
      <w:r>
        <w:t>որ</w:t>
      </w:r>
      <w:r>
        <w:t xml:space="preserve"> </w:t>
      </w:r>
      <w:r>
        <w:t>փոխվել</w:t>
      </w:r>
      <w:r>
        <w:t xml:space="preserve"> </w:t>
      </w:r>
      <w:r>
        <w:t>են</w:t>
      </w:r>
      <w:r>
        <w:t xml:space="preserve"> </w:t>
      </w:r>
      <w:r>
        <w:t>միայն</w:t>
      </w:r>
      <w:r>
        <w:t xml:space="preserve"> </w:t>
      </w:r>
      <w:r>
        <w:t>անհրաժեշտ</w:t>
      </w:r>
      <w:r>
        <w:t xml:space="preserve"> </w:t>
      </w:r>
      <w:r>
        <w:t>բայթերը։</w:t>
      </w:r>
    </w:p>
    <w:p w:rsidR="00ED14E0" w:rsidRDefault="00E717AC">
      <w:pPr>
        <w:jc w:val="center"/>
      </w:pPr>
      <w:r>
        <w:rPr>
          <w:noProof/>
        </w:rPr>
        <w:drawing>
          <wp:inline distT="0" distB="0" distL="0" distR="0" wp14:anchorId="4B3B3DDC" wp14:editId="4B31B746">
            <wp:extent cx="3124200" cy="9239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E0" w:rsidRDefault="00622FB8">
      <w:pPr>
        <w:jc w:val="center"/>
      </w:pPr>
      <w:proofErr w:type="spellStart"/>
      <w:r>
        <w:rPr>
          <w:i/>
          <w:sz w:val="18"/>
        </w:rPr>
        <w:t>Նկար</w:t>
      </w:r>
      <w:proofErr w:type="spellEnd"/>
      <w:r>
        <w:rPr>
          <w:i/>
          <w:sz w:val="18"/>
        </w:rPr>
        <w:t xml:space="preserve"> </w:t>
      </w:r>
      <w:r w:rsidR="00E717AC">
        <w:rPr>
          <w:i/>
          <w:sz w:val="18"/>
        </w:rPr>
        <w:t>9</w:t>
      </w:r>
      <w:r>
        <w:rPr>
          <w:i/>
          <w:sz w:val="18"/>
        </w:rPr>
        <w:t xml:space="preserve">. </w:t>
      </w:r>
      <w:r>
        <w:rPr>
          <w:i/>
          <w:sz w:val="18"/>
        </w:rPr>
        <w:t>Փոփոխված</w:t>
      </w:r>
      <w:r>
        <w:rPr>
          <w:i/>
          <w:sz w:val="18"/>
        </w:rPr>
        <w:t xml:space="preserve"> </w:t>
      </w:r>
      <w:r>
        <w:rPr>
          <w:i/>
          <w:sz w:val="18"/>
        </w:rPr>
        <w:t>տողի</w:t>
      </w:r>
      <w:r>
        <w:rPr>
          <w:i/>
          <w:sz w:val="18"/>
        </w:rPr>
        <w:t xml:space="preserve"> </w:t>
      </w:r>
      <w:r>
        <w:rPr>
          <w:i/>
          <w:sz w:val="18"/>
        </w:rPr>
        <w:t>ստուգում</w:t>
      </w:r>
    </w:p>
    <w:p w:rsidR="00ED14E0" w:rsidRDefault="00622FB8">
      <w:pPr>
        <w:pStyle w:val="21"/>
        <w:spacing w:before="160" w:after="80"/>
      </w:pPr>
      <w:r>
        <w:rPr>
          <w:rFonts w:ascii="Arial" w:eastAsia="Arial" w:hAnsi="Arial"/>
        </w:rPr>
        <w:t>Քայլ</w:t>
      </w:r>
      <w:r>
        <w:rPr>
          <w:rFonts w:ascii="Arial" w:eastAsia="Arial" w:hAnsi="Arial"/>
        </w:rPr>
        <w:t xml:space="preserve"> 9 - </w:t>
      </w:r>
      <w:r>
        <w:rPr>
          <w:rFonts w:ascii="Arial" w:eastAsia="Arial" w:hAnsi="Arial"/>
        </w:rPr>
        <w:t>Վերականգնել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բնօրինակը</w:t>
      </w:r>
    </w:p>
    <w:p w:rsidR="00ED14E0" w:rsidRDefault="00622FB8">
      <w:r>
        <w:t>cp hello_backup hello</w:t>
      </w:r>
    </w:p>
    <w:p w:rsidR="00ED14E0" w:rsidRDefault="00622FB8">
      <w:r>
        <w:t>./hello</w:t>
      </w:r>
    </w:p>
    <w:p w:rsidR="00ED14E0" w:rsidRDefault="00622FB8">
      <w:r>
        <w:t>Վերականգնելուց</w:t>
      </w:r>
      <w:r>
        <w:t xml:space="preserve"> </w:t>
      </w:r>
      <w:r>
        <w:t>հետո</w:t>
      </w:r>
      <w:r>
        <w:t xml:space="preserve"> </w:t>
      </w:r>
      <w:r>
        <w:t>ծրագիրը</w:t>
      </w:r>
      <w:r>
        <w:t xml:space="preserve"> </w:t>
      </w:r>
      <w:r>
        <w:t>նորից</w:t>
      </w:r>
      <w:r>
        <w:t xml:space="preserve"> </w:t>
      </w:r>
      <w:r>
        <w:t>արտածում</w:t>
      </w:r>
      <w:r>
        <w:t xml:space="preserve"> </w:t>
      </w:r>
      <w:r>
        <w:t>է</w:t>
      </w:r>
      <w:r>
        <w:t xml:space="preserve"> </w:t>
      </w:r>
      <w:r>
        <w:t>սկզբնական</w:t>
      </w:r>
      <w:r>
        <w:t xml:space="preserve"> «Hello, World!» </w:t>
      </w:r>
      <w:r>
        <w:t>տողը։</w:t>
      </w:r>
    </w:p>
    <w:p w:rsidR="00ED14E0" w:rsidRDefault="00E717AC">
      <w:pPr>
        <w:jc w:val="center"/>
      </w:pPr>
      <w:r>
        <w:rPr>
          <w:noProof/>
        </w:rPr>
        <w:drawing>
          <wp:inline distT="0" distB="0" distL="0" distR="0" wp14:anchorId="4705320B" wp14:editId="45D5C7E8">
            <wp:extent cx="2686050" cy="8096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4E0" w:rsidRDefault="00622FB8">
      <w:pPr>
        <w:jc w:val="center"/>
      </w:pPr>
      <w:proofErr w:type="spellStart"/>
      <w:r>
        <w:rPr>
          <w:i/>
          <w:sz w:val="18"/>
        </w:rPr>
        <w:t>Նկար</w:t>
      </w:r>
      <w:proofErr w:type="spellEnd"/>
      <w:r>
        <w:rPr>
          <w:i/>
          <w:sz w:val="18"/>
        </w:rPr>
        <w:t xml:space="preserve"> 1</w:t>
      </w:r>
      <w:r w:rsidR="00E717AC">
        <w:rPr>
          <w:i/>
          <w:sz w:val="18"/>
        </w:rPr>
        <w:t>0</w:t>
      </w:r>
      <w:r>
        <w:rPr>
          <w:i/>
          <w:sz w:val="18"/>
        </w:rPr>
        <w:t xml:space="preserve">. </w:t>
      </w:r>
      <w:r>
        <w:rPr>
          <w:i/>
          <w:sz w:val="18"/>
        </w:rPr>
        <w:t>Բնօրինակ</w:t>
      </w:r>
      <w:r>
        <w:rPr>
          <w:i/>
          <w:sz w:val="18"/>
        </w:rPr>
        <w:t xml:space="preserve"> </w:t>
      </w:r>
      <w:r>
        <w:rPr>
          <w:i/>
          <w:sz w:val="18"/>
        </w:rPr>
        <w:t>ֆայլի</w:t>
      </w:r>
      <w:r>
        <w:rPr>
          <w:i/>
          <w:sz w:val="18"/>
        </w:rPr>
        <w:t xml:space="preserve"> </w:t>
      </w:r>
      <w:r>
        <w:rPr>
          <w:i/>
          <w:sz w:val="18"/>
        </w:rPr>
        <w:t>վերականգնում</w:t>
      </w:r>
    </w:p>
    <w:p w:rsidR="00ED14E0" w:rsidRDefault="00622FB8">
      <w:pPr>
        <w:pStyle w:val="1"/>
        <w:spacing w:before="160" w:after="80"/>
      </w:pPr>
      <w:r>
        <w:rPr>
          <w:rFonts w:ascii="Arial" w:eastAsia="Arial" w:hAnsi="Arial"/>
        </w:rPr>
        <w:t>Եզրահանգումներ</w:t>
      </w:r>
    </w:p>
    <w:p w:rsidR="00ED14E0" w:rsidRDefault="00622FB8">
      <w:r>
        <w:t xml:space="preserve">1. </w:t>
      </w:r>
      <w:r>
        <w:t>Բինար</w:t>
      </w:r>
      <w:r>
        <w:t xml:space="preserve"> </w:t>
      </w:r>
      <w:r>
        <w:t>ֆայլի</w:t>
      </w:r>
      <w:r>
        <w:t xml:space="preserve"> </w:t>
      </w:r>
      <w:r>
        <w:t>կառուցվածքը</w:t>
      </w:r>
      <w:r>
        <w:t>. Windows-</w:t>
      </w:r>
      <w:r>
        <w:t>ում</w:t>
      </w:r>
      <w:r>
        <w:t xml:space="preserve"> </w:t>
      </w:r>
      <w:r>
        <w:t>օգտագործվում</w:t>
      </w:r>
      <w:r>
        <w:t xml:space="preserve"> </w:t>
      </w:r>
      <w:r>
        <w:t>է</w:t>
      </w:r>
      <w:r>
        <w:t xml:space="preserve"> PE </w:t>
      </w:r>
      <w:r>
        <w:t>ձևաչափը</w:t>
      </w:r>
      <w:r>
        <w:t>, Linux-</w:t>
      </w:r>
      <w:r>
        <w:t>ում՝</w:t>
      </w:r>
      <w:r>
        <w:t xml:space="preserve"> ELF, </w:t>
      </w:r>
      <w:r>
        <w:t>իսկ</w:t>
      </w:r>
      <w:r>
        <w:t xml:space="preserve"> macOS-</w:t>
      </w:r>
      <w:r>
        <w:t>ում՝</w:t>
      </w:r>
      <w:r>
        <w:t xml:space="preserve"> Mach-O</w:t>
      </w:r>
      <w:r>
        <w:t>։</w:t>
      </w:r>
      <w:r>
        <w:t xml:space="preserve"> </w:t>
      </w:r>
      <w:r>
        <w:t>Այս</w:t>
      </w:r>
      <w:r>
        <w:t xml:space="preserve"> </w:t>
      </w:r>
      <w:r>
        <w:t>ձևաչափերը</w:t>
      </w:r>
      <w:r>
        <w:t xml:space="preserve"> </w:t>
      </w:r>
      <w:r>
        <w:t>տարբեր</w:t>
      </w:r>
      <w:r>
        <w:t xml:space="preserve"> </w:t>
      </w:r>
      <w:r>
        <w:t>են</w:t>
      </w:r>
      <w:r>
        <w:t xml:space="preserve">, </w:t>
      </w:r>
      <w:r>
        <w:t>սակայն</w:t>
      </w:r>
      <w:r>
        <w:t xml:space="preserve"> </w:t>
      </w:r>
      <w:r>
        <w:t>ընդհանուր</w:t>
      </w:r>
      <w:r>
        <w:t xml:space="preserve"> </w:t>
      </w:r>
      <w:r>
        <w:t>գաղափարը</w:t>
      </w:r>
      <w:r>
        <w:t xml:space="preserve"> </w:t>
      </w:r>
      <w:r>
        <w:t>նույնն</w:t>
      </w:r>
      <w:r>
        <w:t xml:space="preserve"> </w:t>
      </w:r>
      <w:r>
        <w:t>է</w:t>
      </w:r>
      <w:r>
        <w:t>․</w:t>
      </w:r>
      <w:r>
        <w:t xml:space="preserve"> </w:t>
      </w:r>
      <w:r>
        <w:t>ֆայլը</w:t>
      </w:r>
      <w:r>
        <w:t xml:space="preserve"> </w:t>
      </w:r>
      <w:r>
        <w:t>բաժանված</w:t>
      </w:r>
      <w:r>
        <w:t xml:space="preserve"> </w:t>
      </w:r>
      <w:r>
        <w:t>է</w:t>
      </w:r>
      <w:r>
        <w:t xml:space="preserve"> </w:t>
      </w:r>
      <w:r>
        <w:t>սեկցիաների</w:t>
      </w:r>
      <w:r>
        <w:t xml:space="preserve">, </w:t>
      </w:r>
      <w:r>
        <w:t>որտեղ</w:t>
      </w:r>
      <w:r>
        <w:t xml:space="preserve"> </w:t>
      </w:r>
      <w:r>
        <w:t>առանձին</w:t>
      </w:r>
      <w:r>
        <w:t xml:space="preserve"> </w:t>
      </w:r>
      <w:r>
        <w:t>պահվում</w:t>
      </w:r>
      <w:r>
        <w:t xml:space="preserve"> </w:t>
      </w:r>
      <w:r>
        <w:t>են</w:t>
      </w:r>
      <w:r>
        <w:t xml:space="preserve"> </w:t>
      </w:r>
      <w:r>
        <w:t>կոդը</w:t>
      </w:r>
      <w:r>
        <w:t xml:space="preserve">, </w:t>
      </w:r>
      <w:r>
        <w:t>տողերը</w:t>
      </w:r>
      <w:r>
        <w:t xml:space="preserve"> </w:t>
      </w:r>
      <w:r>
        <w:t>և</w:t>
      </w:r>
      <w:r>
        <w:t xml:space="preserve"> </w:t>
      </w:r>
      <w:r>
        <w:t>տվյալները։</w:t>
      </w:r>
    </w:p>
    <w:p w:rsidR="00ED14E0" w:rsidRDefault="00622FB8">
      <w:r>
        <w:t xml:space="preserve">2. </w:t>
      </w:r>
      <w:r>
        <w:t>Կոդի</w:t>
      </w:r>
      <w:r>
        <w:t xml:space="preserve"> </w:t>
      </w:r>
      <w:r>
        <w:t>և</w:t>
      </w:r>
      <w:r>
        <w:t xml:space="preserve"> </w:t>
      </w:r>
      <w:r>
        <w:t>տվյալների</w:t>
      </w:r>
      <w:r>
        <w:t xml:space="preserve"> </w:t>
      </w:r>
      <w:r>
        <w:t>անջատումը</w:t>
      </w:r>
      <w:r>
        <w:t xml:space="preserve">. «Hello, World!» </w:t>
      </w:r>
      <w:r>
        <w:t>տողը</w:t>
      </w:r>
      <w:r>
        <w:t xml:space="preserve"> </w:t>
      </w:r>
      <w:r>
        <w:t>պահվում</w:t>
      </w:r>
      <w:r>
        <w:t xml:space="preserve"> </w:t>
      </w:r>
      <w:r>
        <w:t>է</w:t>
      </w:r>
      <w:r>
        <w:t xml:space="preserve"> </w:t>
      </w:r>
      <w:r>
        <w:t>տվյալների</w:t>
      </w:r>
      <w:r>
        <w:t xml:space="preserve"> </w:t>
      </w:r>
      <w:r>
        <w:t>կամ</w:t>
      </w:r>
      <w:r>
        <w:t xml:space="preserve"> </w:t>
      </w:r>
      <w:r>
        <w:t>տողերի</w:t>
      </w:r>
      <w:r>
        <w:t xml:space="preserve"> </w:t>
      </w:r>
      <w:r>
        <w:t>սեկցիայում</w:t>
      </w:r>
      <w:r>
        <w:t xml:space="preserve">, </w:t>
      </w:r>
      <w:r>
        <w:t>իսկ</w:t>
      </w:r>
      <w:r>
        <w:t xml:space="preserve"> </w:t>
      </w:r>
      <w:r>
        <w:t>մեքենայական</w:t>
      </w:r>
      <w:r>
        <w:t xml:space="preserve"> </w:t>
      </w:r>
      <w:r>
        <w:t>հրահանգները՝</w:t>
      </w:r>
      <w:r>
        <w:t xml:space="preserve"> </w:t>
      </w:r>
      <w:r>
        <w:t>կոդի</w:t>
      </w:r>
      <w:r>
        <w:t xml:space="preserve"> </w:t>
      </w:r>
      <w:r>
        <w:t>սեկցիայում։</w:t>
      </w:r>
      <w:r>
        <w:t xml:space="preserve"> </w:t>
      </w:r>
      <w:r>
        <w:t>Դա</w:t>
      </w:r>
      <w:r>
        <w:t xml:space="preserve"> </w:t>
      </w:r>
      <w:r>
        <w:t>հաստատվում</w:t>
      </w:r>
      <w:r>
        <w:t xml:space="preserve"> </w:t>
      </w:r>
      <w:r>
        <w:t>է</w:t>
      </w:r>
      <w:r>
        <w:t xml:space="preserve"> objdump, strings, xxd </w:t>
      </w:r>
      <w:r>
        <w:t>և</w:t>
      </w:r>
      <w:r>
        <w:t xml:space="preserve"> </w:t>
      </w:r>
      <w:r>
        <w:t>դիզասեմբլացիայի</w:t>
      </w:r>
      <w:r>
        <w:t xml:space="preserve"> </w:t>
      </w:r>
      <w:r>
        <w:t>միջոցով։</w:t>
      </w:r>
    </w:p>
    <w:p w:rsidR="00ED14E0" w:rsidRDefault="00622FB8">
      <w:r>
        <w:t xml:space="preserve">3. </w:t>
      </w:r>
      <w:r>
        <w:t>Ռեվերս</w:t>
      </w:r>
      <w:r>
        <w:t xml:space="preserve"> </w:t>
      </w:r>
      <w:r>
        <w:t>ինժինիրինգ</w:t>
      </w:r>
      <w:r>
        <w:t xml:space="preserve">. </w:t>
      </w:r>
      <w:r>
        <w:t>դիզասեմբլացիան</w:t>
      </w:r>
      <w:r>
        <w:t xml:space="preserve"> </w:t>
      </w:r>
      <w:r>
        <w:t>թույլ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 </w:t>
      </w:r>
      <w:r>
        <w:t>մեքենայական</w:t>
      </w:r>
      <w:r>
        <w:t xml:space="preserve"> </w:t>
      </w:r>
      <w:r>
        <w:t>կոդը</w:t>
      </w:r>
      <w:r>
        <w:t xml:space="preserve"> </w:t>
      </w:r>
      <w:r>
        <w:t>դիտել</w:t>
      </w:r>
      <w:r>
        <w:t xml:space="preserve"> </w:t>
      </w:r>
      <w:r>
        <w:t>ասեմբլերային</w:t>
      </w:r>
      <w:r>
        <w:t xml:space="preserve"> </w:t>
      </w:r>
      <w:r>
        <w:t>հրահանգների</w:t>
      </w:r>
      <w:r>
        <w:t xml:space="preserve"> </w:t>
      </w:r>
      <w:r>
        <w:t>տեսքով</w:t>
      </w:r>
      <w:r>
        <w:t xml:space="preserve">, </w:t>
      </w:r>
      <w:r>
        <w:t>սիմվոլների</w:t>
      </w:r>
      <w:r>
        <w:t xml:space="preserve"> </w:t>
      </w:r>
      <w:r>
        <w:t>աղյուսակը</w:t>
      </w:r>
      <w:r>
        <w:t xml:space="preserve"> </w:t>
      </w:r>
      <w:r>
        <w:t>օգնո</w:t>
      </w:r>
      <w:r>
        <w:t>ւմ</w:t>
      </w:r>
      <w:r>
        <w:t xml:space="preserve"> </w:t>
      </w:r>
      <w:r>
        <w:t>է</w:t>
      </w:r>
      <w:r>
        <w:t xml:space="preserve"> </w:t>
      </w:r>
      <w:r>
        <w:t>հասկանալ</w:t>
      </w:r>
      <w:r>
        <w:t xml:space="preserve"> </w:t>
      </w:r>
      <w:r>
        <w:t>ֆունկցիաների</w:t>
      </w:r>
      <w:r>
        <w:t xml:space="preserve"> </w:t>
      </w:r>
      <w:r>
        <w:t>կապերը</w:t>
      </w:r>
      <w:r>
        <w:t xml:space="preserve">, </w:t>
      </w:r>
      <w:r>
        <w:t>իսկ</w:t>
      </w:r>
      <w:r>
        <w:t xml:space="preserve"> </w:t>
      </w:r>
      <w:r>
        <w:t>բինար</w:t>
      </w:r>
      <w:r>
        <w:t xml:space="preserve"> </w:t>
      </w:r>
      <w:r>
        <w:t>խմբագրումը</w:t>
      </w:r>
      <w:r>
        <w:t xml:space="preserve"> </w:t>
      </w:r>
      <w:r>
        <w:t>ցույց</w:t>
      </w:r>
      <w:r>
        <w:t xml:space="preserve"> </w:t>
      </w:r>
      <w:r>
        <w:t>է</w:t>
      </w:r>
      <w:r>
        <w:t xml:space="preserve"> </w:t>
      </w:r>
      <w:r>
        <w:t>տալիս</w:t>
      </w:r>
      <w:r>
        <w:t xml:space="preserve">, </w:t>
      </w:r>
      <w:r>
        <w:t>որ</w:t>
      </w:r>
      <w:r>
        <w:t xml:space="preserve"> </w:t>
      </w:r>
      <w:r>
        <w:t>որոշ</w:t>
      </w:r>
      <w:r>
        <w:t xml:space="preserve"> </w:t>
      </w:r>
      <w:r>
        <w:t>տվյալներ</w:t>
      </w:r>
      <w:r>
        <w:t xml:space="preserve"> </w:t>
      </w:r>
      <w:r>
        <w:t>հնարավոր</w:t>
      </w:r>
      <w:r>
        <w:t xml:space="preserve"> </w:t>
      </w:r>
      <w:r>
        <w:t>է</w:t>
      </w:r>
      <w:r>
        <w:t xml:space="preserve"> </w:t>
      </w:r>
      <w:r>
        <w:t>փոխել</w:t>
      </w:r>
      <w:r>
        <w:t xml:space="preserve"> </w:t>
      </w:r>
      <w:r>
        <w:t>առանց</w:t>
      </w:r>
      <w:r>
        <w:t xml:space="preserve"> </w:t>
      </w:r>
      <w:r>
        <w:t>սկզբնական</w:t>
      </w:r>
      <w:r>
        <w:t xml:space="preserve"> </w:t>
      </w:r>
      <w:r>
        <w:t>կոդը</w:t>
      </w:r>
      <w:r>
        <w:t xml:space="preserve"> </w:t>
      </w:r>
      <w:r>
        <w:t>վերակոմպիլացնելու։</w:t>
      </w:r>
    </w:p>
    <w:sectPr w:rsidR="00ED14E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FB8"/>
    <w:rsid w:val="00AA1D8D"/>
    <w:rsid w:val="00B47730"/>
    <w:rsid w:val="00CB0664"/>
    <w:rsid w:val="00E717AC"/>
    <w:rsid w:val="00ED1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49A12"/>
  <w14:defaultImageDpi w14:val="300"/>
  <w15:docId w15:val="{B993846D-E73A-444E-83DE-4945AC20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717A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71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marababakhanyan.tt355@polytechnic.a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494906-294E-4FF6-ACA6-1F9D73266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673</Words>
  <Characters>3840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2026-05-06T13:15:00Z</dcterms:modified>
  <cp:category/>
</cp:coreProperties>
</file>